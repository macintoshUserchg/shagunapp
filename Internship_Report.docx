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9360"/>
            <w:shd w:val="clear" w:color="auto" w:fill="1A2A4A"/>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spacing w:before="0" w:after="600"/>
              <w:jc w:val="center"/>
            </w:pPr>
            <w:r>
              <w:rPr>
                <w:rFonts w:ascii="Times New Roman" w:hAnsi="Times New Roman"/>
                <w:b w:val="0"/>
                <w:i w:val="0"/>
                <w:color w:val="FFFFFF"/>
                <w:sz w:val="16"/>
              </w:rPr>
            </w:r>
          </w:p>
          <w:p>
            <w:pPr>
              <w:spacing w:before="0" w:after="80"/>
              <w:jc w:val="center"/>
            </w:pPr>
            <w:r>
              <w:rPr>
                <w:rFonts w:ascii="Times New Roman" w:hAnsi="Times New Roman"/>
                <w:b/>
                <w:i w:val="0"/>
                <w:color w:val="FFFFFF"/>
                <w:sz w:val="56"/>
              </w:rPr>
              <w:t>INTERNSHIP REPORT</w:t>
            </w:r>
          </w:p>
          <w:p>
            <w:pPr>
              <w:spacing w:after="80"/>
              <w:jc w:val="center"/>
            </w:pPr>
            <w:r>
              <w:rPr>
                <w:rFonts w:ascii="Times New Roman" w:hAnsi="Times New Roman"/>
                <w:b w:val="0"/>
                <w:i w:val="0"/>
                <w:color w:val="C9A02C"/>
                <w:sz w:val="20"/>
              </w:rPr>
              <w:t>━━━━━━━━━━━━━━━━━━━━━━━━━━━━━━━━━━━━━━</w:t>
            </w:r>
          </w:p>
          <w:p>
            <w:pPr>
              <w:spacing w:before="0" w:after="120"/>
              <w:jc w:val="center"/>
            </w:pPr>
            <w:r>
              <w:rPr>
                <w:rFonts w:ascii="Times New Roman" w:hAnsi="Times New Roman"/>
                <w:b w:val="0"/>
                <w:i w:val="0"/>
                <w:color w:val="CCD6F0"/>
                <w:sz w:val="24"/>
              </w:rPr>
              <w:t>On</w:t>
            </w:r>
          </w:p>
          <w:p>
            <w:pPr>
              <w:spacing w:before="0" w:after="800"/>
              <w:jc w:val="center"/>
            </w:pPr>
            <w:r>
              <w:rPr>
                <w:rFonts w:ascii="Times New Roman" w:hAnsi="Times New Roman"/>
                <w:b/>
                <w:i w:val="0"/>
                <w:color w:val="C9A02C"/>
                <w:sz w:val="36"/>
              </w:rPr>
              <w:t>React UI of Ice Cream Company with Dashboard CMS</w:t>
              <w:br/>
              <w:t>Road Ahead Technologies Private Limited, Jaipur</w:t>
            </w:r>
          </w:p>
          <w:p>
            <w:pPr>
              <w:spacing w:before="0" w:after="80"/>
              <w:jc w:val="center"/>
            </w:pPr>
            <w:r>
              <w:rPr>
                <w:rFonts w:ascii="Times New Roman" w:hAnsi="Times New Roman"/>
                <w:b w:val="0"/>
                <w:i w:val="0"/>
                <w:color w:val="AABBDD"/>
                <w:sz w:val="20"/>
              </w:rPr>
              <w:t>Submitted by</w:t>
            </w:r>
          </w:p>
          <w:p>
            <w:pPr>
              <w:spacing w:before="0" w:after="60"/>
              <w:jc w:val="center"/>
            </w:pPr>
            <w:r>
              <w:rPr>
                <w:rFonts w:ascii="Times New Roman" w:hAnsi="Times New Roman"/>
                <w:b/>
                <w:i w:val="0"/>
                <w:color w:val="FFFFFF"/>
                <w:sz w:val="32"/>
              </w:rPr>
              <w:t>Shagun Sharma</w:t>
            </w:r>
          </w:p>
          <w:p>
            <w:pPr>
              <w:spacing w:before="0" w:after="60"/>
              <w:jc w:val="center"/>
            </w:pPr>
            <w:r>
              <w:rPr>
                <w:rFonts w:ascii="Times New Roman" w:hAnsi="Times New Roman"/>
                <w:b w:val="0"/>
                <w:i w:val="0"/>
                <w:color w:val="CCD6F0"/>
                <w:sz w:val="22"/>
              </w:rPr>
              <w:t>Enrollment No.: 2411616</w:t>
            </w:r>
          </w:p>
          <w:p>
            <w:pPr>
              <w:spacing w:before="0" w:after="600"/>
              <w:jc w:val="center"/>
            </w:pPr>
            <w:r>
              <w:rPr>
                <w:rFonts w:ascii="Times New Roman" w:hAnsi="Times New Roman"/>
                <w:b w:val="0"/>
                <w:i w:val="0"/>
                <w:color w:val="CCD6F0"/>
                <w:sz w:val="22"/>
              </w:rPr>
              <w:t>Bachelor of Computer Applications (BCA)  ·  Computer Applications</w:t>
            </w:r>
          </w:p>
          <w:p>
            <w:pPr>
              <w:spacing w:before="0" w:after="80"/>
              <w:jc w:val="center"/>
            </w:pPr>
            <w:r>
              <w:rPr>
                <w:rFonts w:ascii="Times New Roman" w:hAnsi="Times New Roman"/>
                <w:b w:val="0"/>
                <w:i w:val="0"/>
                <w:color w:val="AABBDD"/>
                <w:sz w:val="20"/>
              </w:rPr>
              <w:t>Under the Guidance of</w:t>
            </w:r>
          </w:p>
          <w:p>
            <w:pPr>
              <w:spacing w:before="0" w:after="60"/>
              <w:jc w:val="center"/>
            </w:pPr>
            <w:r>
              <w:rPr>
                <w:rFonts w:ascii="Times New Roman" w:hAnsi="Times New Roman"/>
                <w:b/>
                <w:i w:val="0"/>
                <w:color w:val="FFFFFF"/>
                <w:sz w:val="28"/>
              </w:rPr>
              <w:t>Prof. Ankit Sharma</w:t>
            </w:r>
          </w:p>
          <w:p>
            <w:pPr>
              <w:spacing w:before="0" w:after="800"/>
              <w:jc w:val="center"/>
            </w:pPr>
            <w:r>
              <w:rPr>
                <w:rFonts w:ascii="Times New Roman" w:hAnsi="Times New Roman"/>
                <w:b w:val="0"/>
                <w:i w:val="0"/>
                <w:color w:val="CCD6F0"/>
                <w:sz w:val="22"/>
              </w:rPr>
              <w:t>Software Engineer, Frontend Engineering</w:t>
            </w:r>
          </w:p>
          <w:p>
            <w:pPr>
              <w:spacing w:after="160"/>
              <w:jc w:val="center"/>
            </w:pPr>
            <w:r>
              <w:rPr>
                <w:rFonts w:ascii="Times New Roman" w:hAnsi="Times New Roman"/>
                <w:b w:val="0"/>
                <w:i w:val="0"/>
                <w:color w:val="C9A02C"/>
                <w:sz w:val="20"/>
              </w:rPr>
              <w:t>━━━━━━━━━━━━━━━━━━━━━━━━━━━━━━━━━━━━━━</w:t>
            </w:r>
          </w:p>
          <w:p>
            <w:pPr>
              <w:spacing w:before="0" w:after="60"/>
              <w:jc w:val="center"/>
            </w:pPr>
            <w:r>
              <w:rPr>
                <w:rFonts w:ascii="Times New Roman" w:hAnsi="Times New Roman"/>
                <w:b/>
                <w:i w:val="0"/>
                <w:color w:val="FFFFFF"/>
                <w:sz w:val="26"/>
              </w:rPr>
              <w:t>Poornima University, Jaipur</w:t>
            </w:r>
          </w:p>
          <w:p>
            <w:pPr>
              <w:spacing w:before="0" w:after="0"/>
              <w:jc w:val="center"/>
            </w:pPr>
            <w:r>
              <w:rPr>
                <w:rFonts w:ascii="Times New Roman" w:hAnsi="Times New Roman"/>
                <w:b w:val="0"/>
                <w:i w:val="0"/>
                <w:color w:val="CCD6F0"/>
                <w:sz w:val="22"/>
              </w:rPr>
              <w:t>Jaipur, Rajasthan  ·  March 2026</w:t>
            </w:r>
          </w:p>
        </w:tc>
      </w:tr>
    </w:tbl>
    <w:p>
      <w:r>
        <w:br w:type="page"/>
      </w:r>
    </w:p>
    <w:p>
      <w:pPr>
        <w:jc w:val="center"/>
        <w:pBdr>
          <w:bottom w:val="single" w:sz="8" w:space="4" w:color="C9A02C"/>
        </w:pBdr>
      </w:pPr>
      <w:r>
        <w:rPr>
          <w:rFonts w:ascii="Times New Roman" w:hAnsi="Times New Roman"/>
          <w:b/>
          <w:i w:val="0"/>
          <w:color w:val="1A2A4A"/>
          <w:sz w:val="28"/>
        </w:rPr>
        <w:t>── CERTIFICATE ──</w:t>
      </w:r>
    </w:p>
    <w:p>
      <w:pPr>
        <w:spacing w:after="120"/>
      </w:pPr>
    </w:p>
    <w:p>
      <w:pPr>
        <w:spacing w:line="360" w:lineRule="auto" w:after="120"/>
        <w:jc w:val="both"/>
      </w:pPr>
      <w:r>
        <w:rPr>
          <w:rFonts w:ascii="Times New Roman" w:hAnsi="Times New Roman"/>
          <w:b w:val="0"/>
          <w:i w:val="0"/>
          <w:color w:val="1E1E2E"/>
          <w:sz w:val="24"/>
        </w:rPr>
        <w:t>This is to certify that Mr./Ms. Shagun Sharma, Enrollment No. 2411616, a student of Bachelor of Computer Applications (BCA) in Computer Applications at Poornima University, Jaipur, has successfully completed the internship titled React UI of Ice Cream Company with Dashboard CMS at Road Ahead Technologies Private Limited, Jaipur, during the period from 10 January 2026 to 14 March 2026.</w:t>
      </w:r>
    </w:p>
    <w:p>
      <w:pPr>
        <w:spacing w:line="360" w:lineRule="auto" w:after="120"/>
        <w:jc w:val="both"/>
      </w:pPr>
      <w:r>
        <w:rPr>
          <w:rFonts w:ascii="Times New Roman" w:hAnsi="Times New Roman"/>
          <w:b w:val="0"/>
          <w:i w:val="0"/>
          <w:color w:val="1E1E2E"/>
          <w:sz w:val="24"/>
        </w:rPr>
        <w:t>The work presented in this report is original and has been carried out under the supervision of Mr. Rahul Verma, Software Engineer, Frontend Engineering, Road Ahead Technologies Private Limited.</w:t>
      </w:r>
    </w:p>
    <w:p>
      <w:pPr>
        <w:spacing w:line="360" w:lineRule="auto" w:after="120"/>
        <w:jc w:val="both"/>
      </w:pPr>
      <w:r>
        <w:rPr>
          <w:rFonts w:ascii="Times New Roman" w:hAnsi="Times New Roman"/>
          <w:b w:val="0"/>
          <w:i w:val="0"/>
          <w:color w:val="1E1E2E"/>
          <w:sz w:val="24"/>
        </w:rPr>
        <w:t>This report is submitted in partial fulfilment of the requirements for the award of the degree of Bachelor of Computer Applications (BCA) from Poornima University, Jaipur.</w:t>
      </w:r>
    </w:p>
    <w:p/>
    <w:tbl>
      <w:tblPr>
        <w:tblW w:type="auto" w:w="0"/>
        <w:jc w:val="center"/>
        <w:tblLook w:firstColumn="1" w:firstRow="1" w:lastColumn="0" w:lastRow="0" w:noHBand="0" w:noVBand="1" w:val="04A0"/>
      </w:tblPr>
      <w:tblGrid>
        <w:gridCol w:w="4320"/>
        <w:gridCol w:w="4320"/>
      </w:tblGrid>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80" w:after="60"/>
              <w:jc w:val="center"/>
            </w:pPr>
            <w:r>
              <w:rPr>
                <w:rFonts w:ascii="Times New Roman" w:hAnsi="Times New Roman"/>
                <w:b/>
                <w:i w:val="0"/>
                <w:color w:val="1A2A4A"/>
                <w:sz w:val="22"/>
              </w:rPr>
              <w:t>Mr. Rahul Verma</w:t>
            </w:r>
          </w:p>
          <w:p>
            <w:pPr>
              <w:spacing w:before="80" w:after="60"/>
              <w:jc w:val="center"/>
            </w:pPr>
            <w:r>
              <w:rPr>
                <w:rFonts w:ascii="Times New Roman" w:hAnsi="Times New Roman"/>
                <w:b w:val="0"/>
                <w:i w:val="0"/>
                <w:color w:val="1E1E2E"/>
                <w:sz w:val="22"/>
              </w:rPr>
              <w:t>Software Engineer</w:t>
            </w:r>
          </w:p>
          <w:p>
            <w:pPr>
              <w:spacing w:before="80" w:after="60"/>
              <w:jc w:val="center"/>
            </w:pPr>
            <w:r>
              <w:rPr>
                <w:rFonts w:ascii="Times New Roman" w:hAnsi="Times New Roman"/>
                <w:b w:val="0"/>
                <w:i w:val="0"/>
                <w:color w:val="1E1E2E"/>
                <w:sz w:val="22"/>
              </w:rPr>
              <w:t>Road Ahead Technologies Private Limited</w:t>
            </w:r>
          </w:p>
          <w:p>
            <w:pPr>
              <w:spacing w:before="80" w:after="60"/>
              <w:jc w:val="center"/>
            </w:pPr>
            <w:r>
              <w:rPr>
                <w:rFonts w:ascii="Times New Roman" w:hAnsi="Times New Roman"/>
                <w:b w:val="0"/>
                <w:i w:val="0"/>
                <w:color w:val="1E1E2E"/>
                <w:sz w:val="22"/>
              </w:rPr>
            </w:r>
          </w:p>
          <w:p>
            <w:pPr>
              <w:spacing w:before="80" w:after="60"/>
              <w:jc w:val="center"/>
            </w:pPr>
            <w:r>
              <w:rPr>
                <w:rFonts w:ascii="Times New Roman" w:hAnsi="Times New Roman"/>
                <w:b w:val="0"/>
                <w:i w:val="0"/>
                <w:color w:val="1E1E2E"/>
                <w:sz w:val="22"/>
              </w:rPr>
              <w:t>Date: _______________</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80" w:after="60"/>
              <w:jc w:val="center"/>
            </w:pPr>
            <w:r>
              <w:rPr>
                <w:rFonts w:ascii="Times New Roman" w:hAnsi="Times New Roman"/>
                <w:b/>
                <w:i w:val="0"/>
                <w:color w:val="1A2A4A"/>
                <w:sz w:val="22"/>
              </w:rPr>
              <w:t>Prof. Ankit Sharma</w:t>
            </w:r>
          </w:p>
          <w:p>
            <w:pPr>
              <w:spacing w:before="80" w:after="60"/>
              <w:jc w:val="center"/>
            </w:pPr>
            <w:r>
              <w:rPr>
                <w:rFonts w:ascii="Times New Roman" w:hAnsi="Times New Roman"/>
                <w:b w:val="0"/>
                <w:i w:val="0"/>
                <w:color w:val="1E1E2E"/>
                <w:sz w:val="22"/>
              </w:rPr>
              <w:t>Software Engineer</w:t>
            </w:r>
          </w:p>
          <w:p>
            <w:pPr>
              <w:spacing w:before="80" w:after="60"/>
              <w:jc w:val="center"/>
            </w:pPr>
            <w:r>
              <w:rPr>
                <w:rFonts w:ascii="Times New Roman" w:hAnsi="Times New Roman"/>
                <w:b w:val="0"/>
                <w:i w:val="0"/>
                <w:color w:val="1E1E2E"/>
                <w:sz w:val="22"/>
              </w:rPr>
              <w:t>Frontend Engineering</w:t>
            </w:r>
          </w:p>
          <w:p>
            <w:pPr>
              <w:spacing w:before="80" w:after="60"/>
              <w:jc w:val="center"/>
            </w:pPr>
            <w:r>
              <w:rPr>
                <w:rFonts w:ascii="Times New Roman" w:hAnsi="Times New Roman"/>
                <w:b w:val="0"/>
                <w:i w:val="0"/>
                <w:color w:val="1E1E2E"/>
                <w:sz w:val="22"/>
              </w:rPr>
              <w:t>Poornima University</w:t>
            </w:r>
          </w:p>
          <w:p>
            <w:pPr>
              <w:spacing w:before="80" w:after="60"/>
              <w:jc w:val="center"/>
            </w:pPr>
            <w:r>
              <w:rPr>
                <w:rFonts w:ascii="Times New Roman" w:hAnsi="Times New Roman"/>
                <w:b w:val="0"/>
                <w:i w:val="0"/>
                <w:color w:val="1E1E2E"/>
                <w:sz w:val="22"/>
              </w:rPr>
              <w:t>Date: _______________</w:t>
            </w:r>
          </w:p>
        </w:tc>
      </w:tr>
    </w:tbl>
    <w:p>
      <w:r>
        <w:br w:type="page"/>
      </w:r>
    </w:p>
    <w:p>
      <w:pPr>
        <w:jc w:val="center"/>
        <w:pBdr>
          <w:bottom w:val="single" w:sz="8" w:space="4" w:color="C9A02C"/>
        </w:pBdr>
      </w:pPr>
      <w:r>
        <w:rPr>
          <w:rFonts w:ascii="Times New Roman" w:hAnsi="Times New Roman"/>
          <w:b/>
          <w:i w:val="0"/>
          <w:color w:val="1A2A4A"/>
          <w:sz w:val="28"/>
        </w:rPr>
        <w:t>── DECLARATION ──</w:t>
      </w:r>
    </w:p>
    <w:p>
      <w:pPr>
        <w:spacing w:after="120"/>
      </w:pPr>
    </w:p>
    <w:p>
      <w:pPr>
        <w:spacing w:line="360" w:lineRule="auto" w:after="120"/>
        <w:jc w:val="both"/>
      </w:pPr>
      <w:r>
        <w:rPr>
          <w:rFonts w:ascii="Times New Roman" w:hAnsi="Times New Roman"/>
          <w:b w:val="0"/>
          <w:i w:val="0"/>
          <w:color w:val="1E1E2E"/>
          <w:sz w:val="24"/>
        </w:rPr>
        <w:t>I, Shagun Sharma, Enrollment No. 2411616, hereby declare that the internship report entitled React UI of Ice Cream Company with Dashboard CMS submitted to Poornima University, Jaipur in partial fulfilment of the requirements for the degree of Bachelor of Computer Applications (BCA) is a record of original work done by me during the internship period from 10 January 2026 to 14 March 2026 at Road Ahead Technologies Private Limited, Jaipur.</w:t>
      </w:r>
    </w:p>
    <w:p>
      <w:pPr>
        <w:spacing w:line="360" w:lineRule="auto" w:after="120"/>
        <w:jc w:val="both"/>
      </w:pPr>
      <w:r>
        <w:rPr>
          <w:rFonts w:ascii="Times New Roman" w:hAnsi="Times New Roman"/>
          <w:b w:val="0"/>
          <w:i w:val="0"/>
          <w:color w:val="1E1E2E"/>
          <w:sz w:val="24"/>
        </w:rPr>
        <w:t>I further declare that this report has not been submitted, either in part or in full, to any other university or institution for the award of any degree or diploma. All information and data presented in this report are true to the best of my knowledge and belief.</w:t>
      </w:r>
    </w:p>
    <w:p>
      <w:pPr>
        <w:spacing w:line="360" w:lineRule="auto" w:after="120"/>
        <w:jc w:val="both"/>
      </w:pPr>
      <w:r>
        <w:rPr>
          <w:rFonts w:ascii="Times New Roman" w:hAnsi="Times New Roman"/>
          <w:b w:val="0"/>
          <w:i w:val="0"/>
          <w:color w:val="1E1E2E"/>
          <w:sz w:val="24"/>
        </w:rPr>
        <w:t>Any resemblance to previously published work is purely coincidental and unintentional.</w:t>
      </w:r>
    </w:p>
    <w:p/>
    <w:p>
      <w:pPr>
        <w:spacing w:line="360" w:lineRule="auto" w:after="60"/>
        <w:jc w:val="left"/>
      </w:pPr>
      <w:r>
        <w:rPr>
          <w:rFonts w:ascii="Times New Roman" w:hAnsi="Times New Roman"/>
          <w:b/>
          <w:i w:val="0"/>
          <w:color w:val="1A2A4A"/>
          <w:sz w:val="24"/>
        </w:rPr>
        <w:t xml:space="preserve">Signature:  </w:t>
      </w:r>
      <w:r>
        <w:rPr>
          <w:rFonts w:ascii="Times New Roman" w:hAnsi="Times New Roman"/>
          <w:b w:val="0"/>
          <w:i w:val="0"/>
          <w:color w:val="1E1E2E"/>
          <w:sz w:val="24"/>
        </w:rPr>
        <w:t>___________________________</w:t>
      </w:r>
    </w:p>
    <w:p>
      <w:pPr>
        <w:spacing w:line="360" w:lineRule="auto" w:after="60"/>
        <w:jc w:val="left"/>
      </w:pPr>
      <w:r>
        <w:rPr>
          <w:rFonts w:ascii="Times New Roman" w:hAnsi="Times New Roman"/>
          <w:b/>
          <w:i w:val="0"/>
          <w:color w:val="1A2A4A"/>
          <w:sz w:val="24"/>
        </w:rPr>
        <w:t>Name:  Shagun Sharma</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Enrollment No.:  2411616</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Programme:  Bachelor of Computer Applications (BCA)</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Date:  14/03/2026</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Place:  Jaipur</w:t>
      </w:r>
      <w:r>
        <w:rPr>
          <w:rFonts w:ascii="Times New Roman" w:hAnsi="Times New Roman"/>
          <w:b w:val="0"/>
          <w:i w:val="0"/>
          <w:color w:val="1E1E2E"/>
          <w:sz w:val="24"/>
        </w:rPr>
      </w:r>
    </w:p>
    <w:p>
      <w:r>
        <w:br w:type="page"/>
      </w:r>
    </w:p>
    <w:p>
      <w:pPr>
        <w:jc w:val="center"/>
        <w:pBdr>
          <w:bottom w:val="single" w:sz="8" w:space="4" w:color="C9A02C"/>
        </w:pBdr>
      </w:pPr>
      <w:r>
        <w:rPr>
          <w:rFonts w:ascii="Times New Roman" w:hAnsi="Times New Roman"/>
          <w:b/>
          <w:i w:val="0"/>
          <w:color w:val="1A2A4A"/>
          <w:sz w:val="28"/>
        </w:rPr>
        <w:t>── ACKNOWLEDGEMENT ──</w:t>
      </w:r>
    </w:p>
    <w:p>
      <w:pPr>
        <w:spacing w:after="120"/>
      </w:pPr>
    </w:p>
    <w:p>
      <w:pPr>
        <w:spacing w:line="360" w:lineRule="auto" w:after="120"/>
        <w:jc w:val="both"/>
      </w:pPr>
      <w:r>
        <w:rPr>
          <w:rFonts w:ascii="Times New Roman" w:hAnsi="Times New Roman"/>
          <w:b w:val="0"/>
          <w:i w:val="0"/>
          <w:color w:val="1E1E2E"/>
          <w:sz w:val="24"/>
        </w:rPr>
        <w:t>I would like to express my sincere gratitude to all those who have supported and guided me throughout the course of this internship.</w:t>
      </w:r>
    </w:p>
    <w:p>
      <w:pPr>
        <w:spacing w:line="360" w:lineRule="auto" w:after="120"/>
        <w:jc w:val="both"/>
      </w:pPr>
      <w:r>
        <w:rPr>
          <w:rFonts w:ascii="Times New Roman" w:hAnsi="Times New Roman"/>
          <w:b w:val="0"/>
          <w:i w:val="0"/>
          <w:color w:val="1E1E2E"/>
          <w:sz w:val="24"/>
        </w:rPr>
        <w:t>First and foremost, I am deeply thankful to Mr. Rahul Verma, Software Engineer at Road Ahead Technologies Private Limited, for providing me with this invaluable opportunity and for their constant guidance, encouragement, and constructive feedback throughout the internship period.</w:t>
      </w:r>
    </w:p>
    <w:p>
      <w:pPr>
        <w:spacing w:line="360" w:lineRule="auto" w:after="120"/>
        <w:jc w:val="both"/>
      </w:pPr>
      <w:r>
        <w:rPr>
          <w:rFonts w:ascii="Times New Roman" w:hAnsi="Times New Roman"/>
          <w:b w:val="0"/>
          <w:i w:val="0"/>
          <w:color w:val="1E1E2E"/>
          <w:sz w:val="24"/>
        </w:rPr>
        <w:t>I extend my heartfelt thanks to Prof. Ankit Sharma, Software Engineer, Frontend Engineering, Poornima University, Jaipur, for their academic guidance and continuous support in the preparation of this report.</w:t>
      </w:r>
    </w:p>
    <w:p>
      <w:pPr>
        <w:spacing w:line="360" w:lineRule="auto" w:after="120"/>
        <w:jc w:val="both"/>
      </w:pPr>
      <w:r>
        <w:rPr>
          <w:rFonts w:ascii="Times New Roman" w:hAnsi="Times New Roman"/>
          <w:b w:val="0"/>
          <w:i w:val="0"/>
          <w:color w:val="1E1E2E"/>
          <w:sz w:val="24"/>
        </w:rPr>
        <w:t>I am also grateful to the entire team at Road Ahead Technologies Pvt. Ltd. for their cooperation, patience, and willingness to share their knowledge and expertise with me.</w:t>
      </w:r>
    </w:p>
    <w:p>
      <w:pPr>
        <w:spacing w:line="360" w:lineRule="auto" w:after="120"/>
        <w:jc w:val="both"/>
      </w:pPr>
      <w:r>
        <w:rPr>
          <w:rFonts w:ascii="Times New Roman" w:hAnsi="Times New Roman"/>
          <w:b w:val="0"/>
          <w:i w:val="0"/>
          <w:color w:val="1E1E2E"/>
          <w:sz w:val="24"/>
        </w:rPr>
        <w:t>Finally, I would like to thank my family and friends for their unwavering support and encouragement throughout this journey.</w:t>
      </w:r>
    </w:p>
    <w:p/>
    <w:p>
      <w:pPr>
        <w:jc w:val="right"/>
      </w:pPr>
      <w:r>
        <w:rPr>
          <w:rFonts w:ascii="Times New Roman" w:hAnsi="Times New Roman"/>
          <w:b/>
          <w:i w:val="0"/>
          <w:color w:val="1A2A4A"/>
          <w:sz w:val="24"/>
        </w:rPr>
        <w:t>Shagun Sharma</w:t>
      </w:r>
    </w:p>
    <w:p>
      <w:r>
        <w:br w:type="page"/>
      </w:r>
    </w:p>
    <w:p>
      <w:pPr>
        <w:jc w:val="center"/>
        <w:pBdr>
          <w:bottom w:val="single" w:sz="8" w:space="4" w:color="C9A02C"/>
        </w:pBdr>
      </w:pPr>
      <w:r>
        <w:rPr>
          <w:rFonts w:ascii="Times New Roman" w:hAnsi="Times New Roman"/>
          <w:b/>
          <w:i w:val="0"/>
          <w:color w:val="1A2A4A"/>
          <w:sz w:val="28"/>
        </w:rPr>
        <w:t>── TABLE OF CONTENTS ──</w:t>
      </w:r>
    </w:p>
    <w:p>
      <w:pPr>
        <w:spacing w:after="120"/>
      </w:pP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Certificate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2</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Declaration</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3</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Acknowledgement</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4</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Table of Contents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5</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Chapter 1  —  Introduction</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6</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1.1  Background</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6</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1.2  Company Profile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7</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1.3  Organisational Structure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8</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Chapter 2  —  Objectives &amp; Scope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9</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2.1  Objectives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9</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2.2  Scope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10</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Chapter 3  —  Work Done / Training Details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11</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3.1  Week-wise Activity Log</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11</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3.2  Projects / Tasks Undertaken</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13</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3.3  Tools &amp; Technologies Used</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15</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Chapter 4  —  Learning Outcomes &amp; Skills Gained</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16</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4.1  Technical Skills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16</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4.2  Soft Skills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17</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4.3  Industry Exposure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18</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Chapter 5  —  Conclusion &amp; Suggestions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19</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5.1  Conclusion</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19</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left"/>
            </w:pPr>
            <w:r>
              <w:rPr>
                <w:rFonts w:ascii="Times New Roman" w:hAnsi="Times New Roman"/>
                <w:b w:val="0"/>
                <w:i w:val="0"/>
                <w:color w:val="1E1E2E"/>
                <w:sz w:val="22"/>
              </w:rPr>
              <w:t xml:space="preserve">    5.2  Suggestions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FFFFF"/>
          </w:tcPr>
          <w:p>
            <w:pPr>
              <w:spacing w:before="40" w:after="40"/>
              <w:jc w:val="right"/>
            </w:pPr>
            <w:r>
              <w:rPr>
                <w:rFonts w:ascii="Times New Roman" w:hAnsi="Times New Roman"/>
                <w:b w:val="0"/>
                <w:i w:val="0"/>
                <w:color w:val="1E1E2E"/>
                <w:sz w:val="22"/>
              </w:rPr>
              <w:t>20</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References</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21</w:t>
            </w:r>
          </w:p>
        </w:tc>
      </w:tr>
      <w:tr>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left"/>
            </w:pPr>
            <w:r>
              <w:rPr>
                <w:rFonts w:ascii="Times New Roman" w:hAnsi="Times New Roman"/>
                <w:b/>
                <w:i w:val="0"/>
                <w:color w:val="1A2A4A"/>
                <w:sz w:val="22"/>
              </w:rPr>
              <w:t>Annexure</w:t>
            </w:r>
          </w:p>
        </w:tc>
        <w:tc>
          <w:tcPr>
            <w:tcW w:type="dxa" w:w="4320"/>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E8EEF8"/>
          </w:tcPr>
          <w:p>
            <w:pPr>
              <w:spacing w:before="40" w:after="40"/>
              <w:jc w:val="right"/>
            </w:pPr>
            <w:r>
              <w:rPr>
                <w:rFonts w:ascii="Times New Roman" w:hAnsi="Times New Roman"/>
                <w:b/>
                <w:i w:val="0"/>
                <w:color w:val="1A2A4A"/>
                <w:sz w:val="22"/>
              </w:rPr>
              <w:t>22</w:t>
            </w:r>
          </w:p>
        </w:tc>
      </w:tr>
    </w:tbl>
    <w:p>
      <w:r>
        <w:br w:type="page"/>
      </w:r>
    </w:p>
    <w:tbl>
      <w:tblPr>
        <w:tblW w:type="auto" w:w="0"/>
        <w:jc w:val="left"/>
        <w:tblLook w:firstColumn="1" w:firstRow="1" w:lastColumn="0" w:lastRow="0" w:noHBand="0" w:noVBand="1" w:val="04A0"/>
      </w:tblPr>
      <w:tblGrid>
        <w:gridCol w:w="8640"/>
      </w:tblGrid>
      <w:tr>
        <w:tc>
          <w:tcPr>
            <w:tcW w:type="dxa" w:w="9360"/>
            <w:shd w:val="clear" w:color="auto" w:fill="1A2A4A"/>
          </w:tcPr>
          <w:p>
            <w:pPr>
              <w:spacing w:before="80" w:after="80"/>
              <w:ind w:left="160"/>
              <w:jc w:val="left"/>
            </w:pPr>
            <w:r>
              <w:rPr>
                <w:rFonts w:ascii="Times New Roman" w:hAnsi="Times New Roman"/>
                <w:b/>
                <w:i w:val="0"/>
                <w:color w:val="C9A02C"/>
                <w:sz w:val="18"/>
              </w:rPr>
              <w:t xml:space="preserve">CHAPTER 1  </w:t>
            </w:r>
            <w:r>
              <w:rPr>
                <w:rFonts w:ascii="Times New Roman" w:hAnsi="Times New Roman"/>
                <w:b/>
                <w:i w:val="0"/>
                <w:color w:val="FFFFFF"/>
                <w:sz w:val="28"/>
              </w:rPr>
              <w:t>INTRODUCTION</w:t>
            </w:r>
          </w:p>
        </w:tc>
      </w:tr>
    </w:tbl>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1.1  Background</w:t>
            </w:r>
          </w:p>
        </w:tc>
      </w:tr>
    </w:tbl>
    <w:p>
      <w:pPr>
        <w:spacing w:after="40"/>
      </w:pPr>
    </w:p>
    <w:p>
      <w:pPr>
        <w:spacing w:line="360" w:lineRule="auto" w:after="120"/>
        <w:jc w:val="both"/>
      </w:pPr>
      <w:r>
        <w:rPr>
          <w:rFonts w:ascii="Times New Roman" w:hAnsi="Times New Roman"/>
          <w:b w:val="0"/>
          <w:i w:val="0"/>
          <w:color w:val="1E1E2E"/>
          <w:sz w:val="24"/>
        </w:rPr>
        <w:t>Internships serve as a critical bridge between academic learning and professional practice. They provide students with an opportunity to apply theoretical knowledge in real-world environments, develop industry-relevant skills, and gain exposure to organisational culture and work ethics. This internship was undertaken as part of the curriculum requirements for the Bachelor of Computer Applications (BCA) at Poornima University, Jaipur.</w:t>
      </w:r>
    </w:p>
    <w:p>
      <w:pPr>
        <w:spacing w:line="360" w:lineRule="auto" w:after="120"/>
        <w:jc w:val="both"/>
      </w:pPr>
      <w:r>
        <w:rPr>
          <w:rFonts w:ascii="Times New Roman" w:hAnsi="Times New Roman"/>
          <w:b w:val="0"/>
          <w:i w:val="0"/>
          <w:color w:val="1E1E2E"/>
          <w:sz w:val="24"/>
        </w:rPr>
        <w:t>The internship was conducted at Road Ahead Technologies Private Limited, a leading organisation in the field of Software Development &amp; UI Engineering, from 10 January 2026 to 14 March 2026. During this period, the intern was assigned to the Frontend Engineering and worked on building a full-stack ice cream brand website with a React-based visitor UI and a CMS admin dashboard.</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1.2  Company Profile</w:t>
            </w:r>
          </w:p>
        </w:tc>
      </w:tr>
    </w:tbl>
    <w:p>
      <w:pPr>
        <w:spacing w:after="40"/>
      </w:pPr>
    </w:p>
    <w:p>
      <w:pPr>
        <w:spacing w:line="360" w:lineRule="auto" w:after="120"/>
        <w:jc w:val="both"/>
      </w:pPr>
      <w:r>
        <w:rPr>
          <w:rFonts w:ascii="Times New Roman" w:hAnsi="Times New Roman"/>
          <w:b w:val="0"/>
          <w:i w:val="0"/>
          <w:color w:val="1E1E2E"/>
          <w:sz w:val="24"/>
        </w:rPr>
        <w:t>Road Ahead Technologies Private Limited was established in 2015 and is headquartered in Jaipur, India. The organisation operates in the Software Development sector and is known for custom web applications, CMS platforms, and React-based UI solutions. With a workforce of approximately 50+ employees and a presence in multiple cities across India, the company has consistently demonstrated excellence in web application development and digital product design.</w:t>
      </w:r>
    </w:p>
    <w:p>
      <w:pPr>
        <w:spacing w:line="360" w:lineRule="auto" w:after="120"/>
        <w:jc w:val="both"/>
      </w:pPr>
      <w:r>
        <w:rPr>
          <w:rFonts w:ascii="Times New Roman" w:hAnsi="Times New Roman"/>
          <w:b w:val="0"/>
          <w:i w:val="0"/>
          <w:color w:val="1E1E2E"/>
          <w:sz w:val="24"/>
        </w:rPr>
        <w:t>The company's mission is to deliver innovative, scalable, and user-centric digital solutions that empower businesses to grow. Its vision is to become a leading technology partner for startups and enterprises across India. Key achievements include successful delivery of 100+ client projects, expertise in React, Next.js, and modern JavaScript ecosystems, and a growing portfolio of CMS-driven web platforms.</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1.3  Organisational Structure</w:t>
            </w:r>
          </w:p>
        </w:tc>
      </w:tr>
    </w:tbl>
    <w:p>
      <w:pPr>
        <w:spacing w:after="40"/>
      </w:pPr>
    </w:p>
    <w:p>
      <w:pPr>
        <w:spacing w:line="360" w:lineRule="auto" w:after="120"/>
        <w:jc w:val="both"/>
      </w:pPr>
      <w:r>
        <w:rPr>
          <w:rFonts w:ascii="Times New Roman" w:hAnsi="Times New Roman"/>
          <w:b w:val="0"/>
          <w:i w:val="0"/>
          <w:color w:val="1E1E2E"/>
          <w:sz w:val="24"/>
        </w:rPr>
        <w:t>The organisation follows a flat structure. The Frontend Engineering where the internship was conducted reports to the Chief Technology Officer (CTO). The team comprises 8–10 full-time professionals specialising in React development, UI/UX design, and backend integration.</w:t>
      </w:r>
    </w:p>
    <w:p>
      <w:pPr>
        <w:spacing w:line="360" w:lineRule="auto" w:after="120"/>
        <w:jc w:val="both"/>
      </w:pPr>
      <w:r>
        <w:rPr>
          <w:rFonts w:ascii="Times New Roman" w:hAnsi="Times New Roman"/>
          <w:b w:val="0"/>
          <w:i w:val="0"/>
          <w:color w:val="1E1E2E"/>
          <w:sz w:val="24"/>
        </w:rPr>
        <w:t>The Frontend Engineering team at Road Ahead Technologies is responsible for designing and developing client-facing web applications. The team works closely with backend developers and project managers to deliver pixel-perfect, performant, and accessible user interfaces using modern JavaScript frameworks.</w:t>
      </w:r>
    </w:p>
    <w:p>
      <w:r>
        <w:br w:type="page"/>
      </w:r>
    </w:p>
    <w:tbl>
      <w:tblPr>
        <w:tblW w:type="auto" w:w="0"/>
        <w:jc w:val="left"/>
        <w:tblLook w:firstColumn="1" w:firstRow="1" w:lastColumn="0" w:lastRow="0" w:noHBand="0" w:noVBand="1" w:val="04A0"/>
      </w:tblPr>
      <w:tblGrid>
        <w:gridCol w:w="8640"/>
      </w:tblGrid>
      <w:tr>
        <w:tc>
          <w:tcPr>
            <w:tcW w:type="dxa" w:w="9360"/>
            <w:shd w:val="clear" w:color="auto" w:fill="1A2A4A"/>
          </w:tcPr>
          <w:p>
            <w:pPr>
              <w:spacing w:before="80" w:after="80"/>
              <w:ind w:left="160"/>
              <w:jc w:val="left"/>
            </w:pPr>
            <w:r>
              <w:rPr>
                <w:rFonts w:ascii="Times New Roman" w:hAnsi="Times New Roman"/>
                <w:b/>
                <w:i w:val="0"/>
                <w:color w:val="C9A02C"/>
                <w:sz w:val="18"/>
              </w:rPr>
              <w:t xml:space="preserve">CHAPTER 2  </w:t>
            </w:r>
            <w:r>
              <w:rPr>
                <w:rFonts w:ascii="Times New Roman" w:hAnsi="Times New Roman"/>
                <w:b/>
                <w:i w:val="0"/>
                <w:color w:val="FFFFFF"/>
                <w:sz w:val="28"/>
              </w:rPr>
              <w:t>OBJECTIVES &amp; SCOPE OF INTERNSHIP</w:t>
            </w:r>
          </w:p>
        </w:tc>
      </w:tr>
    </w:tbl>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2.1  Objectives</w:t>
            </w:r>
          </w:p>
        </w:tc>
      </w:tr>
    </w:tbl>
    <w:p>
      <w:pPr>
        <w:spacing w:after="40"/>
      </w:pPr>
    </w:p>
    <w:p>
      <w:pPr>
        <w:spacing w:line="360" w:lineRule="auto" w:after="120"/>
        <w:jc w:val="both"/>
      </w:pPr>
      <w:r>
        <w:rPr>
          <w:rFonts w:ascii="Times New Roman" w:hAnsi="Times New Roman"/>
          <w:b w:val="0"/>
          <w:i w:val="0"/>
          <w:color w:val="1E1E2E"/>
          <w:sz w:val="24"/>
        </w:rPr>
        <w:t>The primary objectives of this internship were as follows:</w:t>
      </w:r>
    </w:p>
    <w:p>
      <w:pPr>
        <w:spacing w:after="60" w:line="360" w:lineRule="auto"/>
        <w:ind w:left="504" w:hanging="360"/>
        <w:jc w:val="both"/>
      </w:pPr>
      <w:r>
        <w:rPr>
          <w:rFonts w:ascii="Times New Roman" w:hAnsi="Times New Roman"/>
          <w:b/>
          <w:i w:val="0"/>
          <w:color w:val="1A2A4A"/>
          <w:sz w:val="24"/>
        </w:rPr>
        <w:t>1.  To gain practical exposure to React.js, Next.js, and CMS-driven web development in a professional setting.</w:t>
      </w:r>
      <w:r>
        <w:rPr>
          <w:rFonts w:ascii="Times New Roman" w:hAnsi="Times New Roman"/>
          <w:b w:val="0"/>
          <w:i w:val="0"/>
          <w:color w:val="1E1E2E"/>
          <w:sz w:val="24"/>
        </w:rPr>
      </w:r>
    </w:p>
    <w:p>
      <w:pPr>
        <w:spacing w:after="60" w:line="360" w:lineRule="auto"/>
        <w:ind w:left="504" w:hanging="360"/>
        <w:jc w:val="both"/>
      </w:pPr>
      <w:r>
        <w:rPr>
          <w:rFonts w:ascii="Times New Roman" w:hAnsi="Times New Roman"/>
          <w:b/>
          <w:i w:val="0"/>
          <w:color w:val="1A2A4A"/>
          <w:sz w:val="24"/>
        </w:rPr>
        <w:t>2.  To apply academic knowledge of Web Technologies and Database Management to real-world business problems.</w:t>
      </w:r>
      <w:r>
        <w:rPr>
          <w:rFonts w:ascii="Times New Roman" w:hAnsi="Times New Roman"/>
          <w:b w:val="0"/>
          <w:i w:val="0"/>
          <w:color w:val="1E1E2E"/>
          <w:sz w:val="24"/>
        </w:rPr>
      </w:r>
    </w:p>
    <w:p>
      <w:pPr>
        <w:spacing w:after="60" w:line="360" w:lineRule="auto"/>
        <w:ind w:left="504" w:hanging="360"/>
        <w:jc w:val="both"/>
      </w:pPr>
      <w:r>
        <w:rPr>
          <w:rFonts w:ascii="Times New Roman" w:hAnsi="Times New Roman"/>
          <w:b/>
          <w:i w:val="0"/>
          <w:color w:val="1A2A4A"/>
          <w:sz w:val="24"/>
        </w:rPr>
        <w:t>3.  To develop technical proficiency in React.js, Next.js, Tailwind CSS, Prisma ORM, and PostgreSQL used in the industry.</w:t>
      </w:r>
      <w:r>
        <w:rPr>
          <w:rFonts w:ascii="Times New Roman" w:hAnsi="Times New Roman"/>
          <w:b w:val="0"/>
          <w:i w:val="0"/>
          <w:color w:val="1E1E2E"/>
          <w:sz w:val="24"/>
        </w:rPr>
      </w:r>
    </w:p>
    <w:p>
      <w:pPr>
        <w:spacing w:after="60" w:line="360" w:lineRule="auto"/>
        <w:ind w:left="504" w:hanging="360"/>
        <w:jc w:val="both"/>
      </w:pPr>
      <w:r>
        <w:rPr>
          <w:rFonts w:ascii="Times New Roman" w:hAnsi="Times New Roman"/>
          <w:b/>
          <w:i w:val="0"/>
          <w:color w:val="1A2A4A"/>
          <w:sz w:val="24"/>
        </w:rPr>
        <w:t>4.  To understand the workflow, processes, and best practices followed at Road Ahead Technologies Private Limited.</w:t>
      </w:r>
      <w:r>
        <w:rPr>
          <w:rFonts w:ascii="Times New Roman" w:hAnsi="Times New Roman"/>
          <w:b w:val="0"/>
          <w:i w:val="0"/>
          <w:color w:val="1E1E2E"/>
          <w:sz w:val="24"/>
        </w:rPr>
      </w:r>
    </w:p>
    <w:p>
      <w:pPr>
        <w:spacing w:after="60" w:line="360" w:lineRule="auto"/>
        <w:ind w:left="504" w:hanging="360"/>
        <w:jc w:val="both"/>
      </w:pPr>
      <w:r>
        <w:rPr>
          <w:rFonts w:ascii="Times New Roman" w:hAnsi="Times New Roman"/>
          <w:b/>
          <w:i w:val="0"/>
          <w:color w:val="1A2A4A"/>
          <w:sz w:val="24"/>
        </w:rPr>
        <w:t xml:space="preserve">5.  </w:t>
      </w:r>
      <w:r>
        <w:rPr>
          <w:rFonts w:ascii="Times New Roman" w:hAnsi="Times New Roman"/>
          <w:b w:val="0"/>
          <w:i w:val="0"/>
          <w:color w:val="1E1E2E"/>
          <w:sz w:val="24"/>
        </w:rPr>
        <w:t>To contribute meaningfully to ongoing projects and deliver measurable outcomes.</w:t>
      </w:r>
    </w:p>
    <w:p>
      <w:pPr>
        <w:spacing w:after="60" w:line="360" w:lineRule="auto"/>
        <w:ind w:left="504" w:hanging="360"/>
        <w:jc w:val="both"/>
      </w:pPr>
      <w:r>
        <w:rPr>
          <w:rFonts w:ascii="Times New Roman" w:hAnsi="Times New Roman"/>
          <w:b/>
          <w:i w:val="0"/>
          <w:color w:val="1A2A4A"/>
          <w:sz w:val="24"/>
        </w:rPr>
        <w:t xml:space="preserve">6.  </w:t>
      </w:r>
      <w:r>
        <w:rPr>
          <w:rFonts w:ascii="Times New Roman" w:hAnsi="Times New Roman"/>
          <w:b w:val="0"/>
          <w:i w:val="0"/>
          <w:color w:val="1E1E2E"/>
          <w:sz w:val="24"/>
        </w:rPr>
        <w:t>To enhance communication, teamwork, and professional conduct in a corporate environment.</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2.2  Scope</w:t>
            </w:r>
          </w:p>
        </w:tc>
      </w:tr>
    </w:tbl>
    <w:p>
      <w:pPr>
        <w:spacing w:after="40"/>
      </w:pPr>
    </w:p>
    <w:p>
      <w:pPr>
        <w:spacing w:line="360" w:lineRule="auto" w:after="120"/>
        <w:jc w:val="both"/>
      </w:pPr>
      <w:r>
        <w:rPr>
          <w:rFonts w:ascii="Times New Roman" w:hAnsi="Times New Roman"/>
          <w:b w:val="0"/>
          <w:i w:val="0"/>
          <w:color w:val="1E1E2E"/>
          <w:sz w:val="24"/>
        </w:rPr>
        <w:t>The scope of this internship was defined by the Frontend Engineering Team at Road Ahead Technologies Private Limited and encompassed the following areas:</w:t>
      </w:r>
    </w:p>
    <w:p>
      <w:pPr>
        <w:spacing w:after="60" w:line="360" w:lineRule="auto"/>
        <w:ind w:left="432" w:hanging="288"/>
        <w:jc w:val="both"/>
      </w:pPr>
      <w:r>
        <w:rPr>
          <w:rFonts w:ascii="Times New Roman" w:hAnsi="Times New Roman"/>
          <w:b/>
          <w:i w:val="0"/>
          <w:color w:val="C9A02C"/>
          <w:sz w:val="24"/>
        </w:rPr>
        <w:t>▸  Analysis and documentation of existing UI requirements, brand guidelines, and database schema.</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Development and testing of homepage sections, product cards, and admin CRUD forms.</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Research and benchmarking of modern React component libraries and CMS patterns.</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Participation in team meetings, reviews, and presentations.</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Preparation of reports, dashboards, or deliverables as assigned.</w:t>
      </w:r>
    </w:p>
    <w:p>
      <w:pPr>
        <w:spacing w:line="360" w:lineRule="auto" w:after="120"/>
        <w:jc w:val="both"/>
      </w:pPr>
      <w:r>
        <w:rPr>
          <w:rFonts w:ascii="Times New Roman" w:hAnsi="Times New Roman"/>
          <w:b w:val="0"/>
          <w:i w:val="0"/>
          <w:color w:val="1E1E2E"/>
          <w:sz w:val="24"/>
        </w:rPr>
        <w:t>The internship did not cover financial records, client billing data, and server infrastructure management due to confidentiality and operational constraints.</w:t>
      </w:r>
    </w:p>
    <w:p>
      <w:r>
        <w:br w:type="page"/>
      </w:r>
    </w:p>
    <w:tbl>
      <w:tblPr>
        <w:tblW w:type="auto" w:w="0"/>
        <w:jc w:val="left"/>
        <w:tblLook w:firstColumn="1" w:firstRow="1" w:lastColumn="0" w:lastRow="0" w:noHBand="0" w:noVBand="1" w:val="04A0"/>
      </w:tblPr>
      <w:tblGrid>
        <w:gridCol w:w="8640"/>
      </w:tblGrid>
      <w:tr>
        <w:tc>
          <w:tcPr>
            <w:tcW w:type="dxa" w:w="9360"/>
            <w:shd w:val="clear" w:color="auto" w:fill="1A2A4A"/>
          </w:tcPr>
          <w:p>
            <w:pPr>
              <w:spacing w:before="80" w:after="80"/>
              <w:ind w:left="160"/>
              <w:jc w:val="left"/>
            </w:pPr>
            <w:r>
              <w:rPr>
                <w:rFonts w:ascii="Times New Roman" w:hAnsi="Times New Roman"/>
                <w:b/>
                <w:i w:val="0"/>
                <w:color w:val="C9A02C"/>
                <w:sz w:val="18"/>
              </w:rPr>
              <w:t xml:space="preserve">CHAPTER 3  </w:t>
            </w:r>
            <w:r>
              <w:rPr>
                <w:rFonts w:ascii="Times New Roman" w:hAnsi="Times New Roman"/>
                <w:b/>
                <w:i w:val="0"/>
                <w:color w:val="FFFFFF"/>
                <w:sz w:val="28"/>
              </w:rPr>
              <w:t>WORK DONE / TRAINING DETAILS</w:t>
            </w:r>
          </w:p>
        </w:tc>
      </w:tr>
    </w:tbl>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3.1  Week-wise Activity Log</w:t>
            </w:r>
          </w:p>
        </w:tc>
      </w:tr>
    </w:tbl>
    <w:p>
      <w:pPr>
        <w:spacing w:after="40"/>
      </w:pPr>
    </w:p>
    <w:p>
      <w:pPr>
        <w:spacing w:line="360" w:lineRule="auto" w:after="120"/>
        <w:jc w:val="both"/>
      </w:pPr>
      <w:r>
        <w:rPr>
          <w:rFonts w:ascii="Times New Roman" w:hAnsi="Times New Roman"/>
          <w:b w:val="0"/>
          <w:i w:val="0"/>
          <w:color w:val="1E1E2E"/>
          <w:sz w:val="24"/>
        </w:rPr>
        <w:t>The following table summarises the activities undertaken during each week of the internship:</w:t>
      </w:r>
    </w:p>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A2A4A"/>
          </w:tcPr>
          <w:p>
            <w:pPr>
              <w:spacing w:before="80" w:after="80"/>
              <w:jc w:val="center"/>
            </w:pPr>
            <w:r>
              <w:rPr>
                <w:rFonts w:ascii="Times New Roman" w:hAnsi="Times New Roman"/>
                <w:b/>
                <w:i w:val="0"/>
                <w:color w:val="FFFFFF"/>
                <w:sz w:val="22"/>
              </w:rPr>
              <w:t>Week</w:t>
            </w:r>
          </w:p>
        </w:tc>
        <w:tc>
          <w:tcPr>
            <w:tcW w:type="dxa" w:w="2160"/>
            <w:shd w:val="clear" w:color="auto" w:fill="1A2A4A"/>
          </w:tcPr>
          <w:p>
            <w:pPr>
              <w:spacing w:before="80" w:after="80"/>
              <w:jc w:val="center"/>
            </w:pPr>
            <w:r>
              <w:rPr>
                <w:rFonts w:ascii="Times New Roman" w:hAnsi="Times New Roman"/>
                <w:b/>
                <w:i w:val="0"/>
                <w:color w:val="FFFFFF"/>
                <w:sz w:val="22"/>
              </w:rPr>
              <w:t>Duration</w:t>
            </w:r>
          </w:p>
        </w:tc>
        <w:tc>
          <w:tcPr>
            <w:tcW w:type="dxa" w:w="5904"/>
            <w:shd w:val="clear" w:color="auto" w:fill="1A2A4A"/>
          </w:tcPr>
          <w:p>
            <w:pPr>
              <w:spacing w:before="80" w:after="80"/>
              <w:jc w:val="center"/>
            </w:pPr>
            <w:r>
              <w:rPr>
                <w:rFonts w:ascii="Times New Roman" w:hAnsi="Times New Roman"/>
                <w:b/>
                <w:i w:val="0"/>
                <w:color w:val="FFFFFF"/>
                <w:sz w:val="22"/>
              </w:rPr>
              <w:t>Activities</w:t>
            </w:r>
          </w:p>
        </w:tc>
      </w:tr>
      <w:tr>
        <w:tc>
          <w:tcPr>
            <w:tcW w:type="dxa" w:w="1296"/>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1</w:t>
            </w:r>
          </w:p>
        </w:tc>
        <w:tc>
          <w:tcPr>
            <w:tcW w:type="dxa" w:w="2160"/>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10 Jan – 17 Jan 2026</w:t>
            </w:r>
          </w:p>
        </w:tc>
        <w:tc>
          <w:tcPr>
            <w:tcW w:type="dxa" w:w="5904"/>
            <w:shd w:val="clear" w:color="auto" w:fill="F0F4FA"/>
            <w:shd w:val="clear" w:color="auto" w:fill="F0F4FA"/>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Company induction, project briefing, environment setup (Node.js, PostgreSQL, VS Code). Reviewed existing codebase and brand guidelines.</w:t>
            </w:r>
          </w:p>
        </w:tc>
      </w:tr>
      <w:tr>
        <w:tc>
          <w:tcPr>
            <w:tcW w:type="dxa" w:w="1296"/>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2</w:t>
            </w:r>
          </w:p>
        </w:tc>
        <w:tc>
          <w:tcPr>
            <w:tcW w:type="dxa" w:w="2160"/>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18 Jan – 24 Jan 2026</w:t>
            </w:r>
          </w:p>
        </w:tc>
        <w:tc>
          <w:tcPr>
            <w:tcW w:type="dxa" w:w="5904"/>
            <w:shd w:val="clear" w:color="auto" w:fill="FFFFFF"/>
            <w:shd w:val="clear" w:color="auto" w:fill="FFFFFF"/>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Studied Next.js App Router documentation. Designed database schema using Prisma — models for Products, Categories, StoreLocations, and SiteSettings.</w:t>
            </w:r>
          </w:p>
        </w:tc>
      </w:tr>
      <w:tr>
        <w:tc>
          <w:tcPr>
            <w:tcW w:type="dxa" w:w="1296"/>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3</w:t>
            </w:r>
          </w:p>
        </w:tc>
        <w:tc>
          <w:tcPr>
            <w:tcW w:type="dxa" w:w="2160"/>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25 Jan – 31 Jan 2026</w:t>
            </w:r>
          </w:p>
        </w:tc>
        <w:tc>
          <w:tcPr>
            <w:tcW w:type="dxa" w:w="5904"/>
            <w:shd w:val="clear" w:color="auto" w:fill="F0F4FA"/>
            <w:shd w:val="clear" w:color="auto" w:fill="F0F4FA"/>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Built the visitor-facing homepage: hero section, stat cards, and featured product spotlight using React components and Tailwind CSS.</w:t>
            </w:r>
          </w:p>
        </w:tc>
      </w:tr>
      <w:tr>
        <w:tc>
          <w:tcPr>
            <w:tcW w:type="dxa" w:w="1296"/>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4</w:t>
            </w:r>
          </w:p>
        </w:tc>
        <w:tc>
          <w:tcPr>
            <w:tcW w:type="dxa" w:w="2160"/>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01 Feb – 07 Feb 2026</w:t>
            </w:r>
          </w:p>
        </w:tc>
        <w:tc>
          <w:tcPr>
            <w:tcW w:type="dxa" w:w="5904"/>
            <w:shd w:val="clear" w:color="auto" w:fill="FFFFFF"/>
            <w:shd w:val="clear" w:color="auto" w:fill="FFFFFF"/>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Developed Collections, Menu Grid, and Store Locator sections. Implemented responsive layouts with sm/md/lg breakpoints.</w:t>
            </w:r>
          </w:p>
        </w:tc>
      </w:tr>
      <w:tr>
        <w:tc>
          <w:tcPr>
            <w:tcW w:type="dxa" w:w="1296"/>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5</w:t>
            </w:r>
          </w:p>
        </w:tc>
        <w:tc>
          <w:tcPr>
            <w:tcW w:type="dxa" w:w="2160"/>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08 Feb – 14 Feb 2026</w:t>
            </w:r>
          </w:p>
        </w:tc>
        <w:tc>
          <w:tcPr>
            <w:tcW w:type="dxa" w:w="5904"/>
            <w:shd w:val="clear" w:color="auto" w:fill="F0F4FA"/>
            <w:shd w:val="clear" w:color="auto" w:fill="F0F4FA"/>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Built the Admin CMS dashboard: brand copy editor, collections manager, and product CRUD forms with server actions.</w:t>
            </w:r>
          </w:p>
        </w:tc>
      </w:tr>
      <w:tr>
        <w:tc>
          <w:tcPr>
            <w:tcW w:type="dxa" w:w="1296"/>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6</w:t>
            </w:r>
          </w:p>
        </w:tc>
        <w:tc>
          <w:tcPr>
            <w:tcW w:type="dxa" w:w="2160"/>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15 Feb – 21 Feb 2026</w:t>
            </w:r>
          </w:p>
        </w:tc>
        <w:tc>
          <w:tcPr>
            <w:tcW w:type="dxa" w:w="5904"/>
            <w:shd w:val="clear" w:color="auto" w:fill="FFFFFF"/>
            <w:shd w:val="clear" w:color="auto" w:fill="FFFFFF"/>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Implemented JWT-based authentication (login/logout), edge middleware for route protection, and dark/light theme toggle.</w:t>
            </w:r>
          </w:p>
        </w:tc>
      </w:tr>
      <w:tr>
        <w:tc>
          <w:tcPr>
            <w:tcW w:type="dxa" w:w="1296"/>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7</w:t>
            </w:r>
          </w:p>
        </w:tc>
        <w:tc>
          <w:tcPr>
            <w:tcW w:type="dxa" w:w="2160"/>
            <w:shd w:val="clear" w:color="auto" w:fill="F0F4FA"/>
            <w:shd w:val="clear" w:color="auto" w:fill="F0F4FA"/>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22 Feb – 28 Feb 2026</w:t>
            </w:r>
          </w:p>
        </w:tc>
        <w:tc>
          <w:tcPr>
            <w:tcW w:type="dxa" w:w="5904"/>
            <w:shd w:val="clear" w:color="auto" w:fill="F0F4FA"/>
            <w:shd w:val="clear" w:color="auto" w:fill="F0F4FA"/>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Seeded real product data from Havmor.com. Performed cross-browser and mobile responsiveness testing. Fixed UI bugs.</w:t>
            </w:r>
          </w:p>
        </w:tc>
      </w:tr>
      <w:tr>
        <w:tc>
          <w:tcPr>
            <w:tcW w:type="dxa" w:w="1296"/>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color w:val="1A2A4A"/>
                <w:sz w:val="22"/>
              </w:rPr>
              <w:t>Week 8</w:t>
            </w:r>
          </w:p>
        </w:tc>
        <w:tc>
          <w:tcPr>
            <w:tcW w:type="dxa" w:w="2160"/>
            <w:shd w:val="clear" w:color="auto" w:fill="FFFFFF"/>
            <w:shd w:val="clear" w:color="auto" w:fill="FFFFFF"/>
          </w:tcPr>
          <w:p>
            <w:pPr>
              <w:spacing w:before="60" w:after="60"/>
              <w:jc w:val="center"/>
            </w:pPr>
            <w:r>
              <w:rPr>
                <w:rFonts w:ascii="Times New Roman" w:hAnsi="Times New Roman"/>
                <w:b w:val="0"/>
                <w:i w:val="0"/>
                <w:color w:val="1E1E2E"/>
                <w:sz w:val="22"/>
              </w:rPr>
            </w:r>
            <w:r>
              <w:rPr>
                <w:rFonts w:ascii="Times New Roman" w:hAnsi="Times New Roman"/>
                <w:b w:val="0"/>
                <w:color w:val="1E1E2E"/>
                <w:sz w:val="22"/>
              </w:rPr>
              <w:t>01 Mar – 07 Mar 2026</w:t>
            </w:r>
          </w:p>
        </w:tc>
        <w:tc>
          <w:tcPr>
            <w:tcW w:type="dxa" w:w="5904"/>
            <w:shd w:val="clear" w:color="auto" w:fill="FFFFFF"/>
            <w:shd w:val="clear" w:color="auto" w:fill="FFFFFF"/>
          </w:tcPr>
          <w:p>
            <w:pPr>
              <w:spacing w:before="60" w:after="60"/>
              <w:jc w:val="left"/>
            </w:pPr>
            <w:r>
              <w:rPr>
                <w:rFonts w:ascii="Times New Roman" w:hAnsi="Times New Roman"/>
                <w:b w:val="0"/>
                <w:i w:val="0"/>
                <w:color w:val="1E1E2E"/>
                <w:sz w:val="22"/>
              </w:rPr>
            </w:r>
            <w:r>
              <w:rPr>
                <w:rFonts w:ascii="Times New Roman" w:hAnsi="Times New Roman"/>
                <w:b w:val="0"/>
                <w:color w:val="1E1E2E"/>
                <w:sz w:val="22"/>
              </w:rPr>
              <w:t>Code review with mentor, performance optimisation, ESLint fixes, and production build verification.</w:t>
            </w:r>
          </w:p>
        </w:tc>
      </w:tr>
      <w:tr>
        <w:tc>
          <w:tcPr>
            <w:tcW w:type="dxa" w:w="2880"/>
            <w:shd w:val="clear" w:color="auto" w:fill="F0F4FA"/>
          </w:tcPr>
          <w:p>
            <w:pPr>
              <w:spacing w:before="60" w:after="60"/>
              <w:jc w:val="center"/>
            </w:pPr>
            <w:r>
              <w:rPr>
                <w:rFonts w:ascii="Times New Roman" w:hAnsi="Times New Roman"/>
                <w:b/>
                <w:color w:val="1A2A4A"/>
                <w:sz w:val="22"/>
              </w:rPr>
              <w:t>Week 9</w:t>
            </w:r>
          </w:p>
        </w:tc>
        <w:tc>
          <w:tcPr>
            <w:tcW w:type="dxa" w:w="2880"/>
            <w:shd w:val="clear" w:color="auto" w:fill="F0F4FA"/>
          </w:tcPr>
          <w:p>
            <w:pPr>
              <w:spacing w:before="60" w:after="60"/>
              <w:jc w:val="center"/>
            </w:pPr>
            <w:r>
              <w:rPr>
                <w:rFonts w:ascii="Times New Roman" w:hAnsi="Times New Roman"/>
                <w:b w:val="0"/>
                <w:color w:val="1E1E2E"/>
                <w:sz w:val="22"/>
              </w:rPr>
              <w:t>08 Mar – 14 Mar 2026</w:t>
            </w:r>
          </w:p>
        </w:tc>
        <w:tc>
          <w:tcPr>
            <w:tcW w:type="dxa" w:w="2880"/>
            <w:shd w:val="clear" w:color="auto" w:fill="F0F4FA"/>
          </w:tcPr>
          <w:p>
            <w:pPr>
              <w:spacing w:before="60" w:after="60"/>
              <w:jc w:val="left"/>
            </w:pPr>
            <w:r>
              <w:rPr>
                <w:rFonts w:ascii="Times New Roman" w:hAnsi="Times New Roman"/>
                <w:b w:val="0"/>
                <w:color w:val="1E1E2E"/>
                <w:sz w:val="22"/>
              </w:rPr>
              <w:t>Final documentation, internship report writing, knowledge transfer, and project handover to the team.</w:t>
            </w:r>
          </w:p>
        </w:tc>
      </w:tr>
    </w:tbl>
    <w:p>
      <w:pPr>
        <w:spacing w:after="80"/>
      </w:pP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3.2  Projects / Tasks Undertaken</w:t>
            </w:r>
          </w:p>
        </w:tc>
      </w:tr>
    </w:tbl>
    <w:p>
      <w:pPr>
        <w:spacing w:after="40"/>
      </w:pPr>
    </w:p>
    <w:p>
      <w:pPr>
        <w:spacing w:line="360" w:lineRule="auto" w:after="120"/>
        <w:jc w:val="both"/>
      </w:pPr>
      <w:r>
        <w:rPr>
          <w:rFonts w:ascii="Times New Roman" w:hAnsi="Times New Roman"/>
          <w:b w:val="0"/>
          <w:i w:val="0"/>
          <w:color w:val="1E1E2E"/>
          <w:sz w:val="24"/>
        </w:rPr>
        <w:t>During the internship, the following key projects and tasks were undertaken:</w:t>
      </w:r>
    </w:p>
    <w:p>
      <w:pPr>
        <w:spacing w:before="200" w:after="60"/>
        <w:jc w:val="left"/>
        <w:pBdr>
          <w:bottom w:val="single" w:sz="6" w:space="4" w:color="3A5A8A"/>
        </w:pBdr>
      </w:pPr>
      <w:r>
        <w:rPr>
          <w:rFonts w:ascii="Times New Roman" w:hAnsi="Times New Roman"/>
          <w:b/>
          <w:i w:val="0"/>
          <w:color w:val="3A5A8A"/>
          <w:sz w:val="24"/>
        </w:rPr>
        <w:t>Project 1: React UI of Ice Cream Company with Dashboard CMS</w:t>
      </w:r>
    </w:p>
    <w:p>
      <w:pPr>
        <w:spacing w:line="360" w:lineRule="auto" w:after="60"/>
        <w:jc w:val="left"/>
      </w:pPr>
      <w:r>
        <w:rPr>
          <w:rFonts w:ascii="Times New Roman" w:hAnsi="Times New Roman"/>
          <w:b/>
          <w:i w:val="0"/>
          <w:color w:val="1A2A4A"/>
          <w:sz w:val="24"/>
        </w:rPr>
        <w:t>Objective:  Build a CMS-driven ice cream brand website with a visitor UI and admin dashboard</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Duration:  10 January 2026 to 14 March 2026</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Tools / Technologies:  React.js, Next.js, Tailwind CSS, Prisma ORM, PostgreSQL</w:t>
      </w:r>
      <w:r>
        <w:rPr>
          <w:rFonts w:ascii="Times New Roman" w:hAnsi="Times New Roman"/>
          <w:b w:val="0"/>
          <w:i w:val="0"/>
          <w:color w:val="1E1E2E"/>
          <w:sz w:val="24"/>
        </w:rPr>
      </w:r>
    </w:p>
    <w:p>
      <w:pPr>
        <w:spacing w:line="360" w:lineRule="auto" w:after="120"/>
        <w:jc w:val="both"/>
      </w:pPr>
      <w:r>
        <w:rPr>
          <w:rFonts w:ascii="Times New Roman" w:hAnsi="Times New Roman"/>
          <w:b w:val="0"/>
          <w:i w:val="0"/>
          <w:color w:val="1E1E2E"/>
          <w:sz w:val="24"/>
        </w:rPr>
        <w:t>The primary deliverable of this internship was the development of a full-stack ice cream brand website for a fictional premium brand, Polar Swirl, inspired by real-world brands such as Havmor. The visitor-facing site was built using Next.js 16 App Router with React 19, featuring a polished homepage with a hero section, featured product spotlight, collections grid, menu grid, and a store locator. All content — including product names, descriptions, prices, and store details — was sourced from a PostgreSQL database via Prisma ORM, making the site fully CMS-driven. Tailwind CSS 4 was used to implement a responsive, mobile-first design with support for both light and dark themes using CSS custom properties.</w:t>
      </w:r>
    </w:p>
    <w:p>
      <w:pPr>
        <w:spacing w:before="200" w:after="60"/>
        <w:jc w:val="left"/>
        <w:pBdr>
          <w:bottom w:val="single" w:sz="6" w:space="4" w:color="3A5A8A"/>
        </w:pBdr>
      </w:pPr>
      <w:r>
        <w:rPr>
          <w:rFonts w:ascii="Times New Roman" w:hAnsi="Times New Roman"/>
          <w:b/>
          <w:i w:val="0"/>
          <w:color w:val="3A5A8A"/>
          <w:sz w:val="24"/>
        </w:rPr>
        <w:t>Project 2: React UI of Ice Cream Company with Dashboard CMS</w:t>
      </w:r>
    </w:p>
    <w:p>
      <w:pPr>
        <w:spacing w:line="360" w:lineRule="auto" w:after="60"/>
        <w:jc w:val="left"/>
      </w:pPr>
      <w:r>
        <w:rPr>
          <w:rFonts w:ascii="Times New Roman" w:hAnsi="Times New Roman"/>
          <w:b/>
          <w:i w:val="0"/>
          <w:color w:val="1A2A4A"/>
          <w:sz w:val="24"/>
        </w:rPr>
        <w:t>Objective:  Build a CMS-driven ice cream brand website with a visitor UI and admin dashboard</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Duration:  10 January 2026 to 14 March 2026</w:t>
      </w:r>
      <w:r>
        <w:rPr>
          <w:rFonts w:ascii="Times New Roman" w:hAnsi="Times New Roman"/>
          <w:b w:val="0"/>
          <w:i w:val="0"/>
          <w:color w:val="1E1E2E"/>
          <w:sz w:val="24"/>
        </w:rPr>
      </w:r>
    </w:p>
    <w:p>
      <w:pPr>
        <w:spacing w:line="360" w:lineRule="auto" w:after="60"/>
        <w:jc w:val="left"/>
      </w:pPr>
      <w:r>
        <w:rPr>
          <w:rFonts w:ascii="Times New Roman" w:hAnsi="Times New Roman"/>
          <w:b/>
          <w:i w:val="0"/>
          <w:color w:val="1A2A4A"/>
          <w:sz w:val="24"/>
        </w:rPr>
        <w:t>Tools / Technologies:  React.js, Next.js, Tailwind CSS, Prisma ORM, PostgreSQL</w:t>
      </w:r>
      <w:r>
        <w:rPr>
          <w:rFonts w:ascii="Times New Roman" w:hAnsi="Times New Roman"/>
          <w:b w:val="0"/>
          <w:i w:val="0"/>
          <w:color w:val="1E1E2E"/>
          <w:sz w:val="24"/>
        </w:rPr>
      </w:r>
    </w:p>
    <w:p>
      <w:pPr>
        <w:spacing w:line="360" w:lineRule="auto" w:after="120"/>
        <w:jc w:val="both"/>
      </w:pPr>
      <w:r>
        <w:rPr>
          <w:rFonts w:ascii="Times New Roman" w:hAnsi="Times New Roman"/>
          <w:b w:val="0"/>
          <w:i w:val="0"/>
          <w:color w:val="1E1E2E"/>
          <w:sz w:val="24"/>
        </w:rPr>
        <w:t>The second major deliverable was a protected Admin CMS Dashboard accessible at /admin. The dashboard allowed an authenticated administrator to manage all site content — including brand copy, product listings, flavor collections, and store locations — through a clean, form-based interface. Authentication was implemented using JWT sessions stored in HTTP-only cookies, with edge-level route protection via a Next.js proxy middleware. Server Actions were used for all form submissions, with Zod-based validation on the server side. The dashboard was fully responsive, with a collapsible sidebar on mobile and a sticky sidebar on desktop.</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3.3  Tools &amp; Technologies Used</w:t>
            </w:r>
          </w:p>
        </w:tc>
      </w:tr>
    </w:tbl>
    <w:p>
      <w:pPr>
        <w:spacing w:after="40"/>
      </w:pP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1A2A4A"/>
          </w:tcPr>
          <w:p>
            <w:pPr>
              <w:spacing w:before="80" w:after="80"/>
              <w:jc w:val="center"/>
            </w:pPr>
            <w:r>
              <w:rPr>
                <w:rFonts w:ascii="Times New Roman" w:hAnsi="Times New Roman"/>
                <w:b/>
                <w:i w:val="0"/>
                <w:color w:val="FFFFFF"/>
                <w:sz w:val="22"/>
              </w:rPr>
              <w:t>Tool / Technology</w:t>
            </w:r>
          </w:p>
        </w:tc>
        <w:tc>
          <w:tcPr>
            <w:tcW w:type="dxa" w:w="5760"/>
            <w:shd w:val="clear" w:color="auto" w:fill="1A2A4A"/>
          </w:tcPr>
          <w:p>
            <w:pPr>
              <w:spacing w:before="80" w:after="80"/>
              <w:jc w:val="center"/>
            </w:pPr>
            <w:r>
              <w:rPr>
                <w:rFonts w:ascii="Times New Roman" w:hAnsi="Times New Roman"/>
                <w:b/>
                <w:i w:val="0"/>
                <w:color w:val="FFFFFF"/>
                <w:sz w:val="22"/>
              </w:rPr>
              <w:t>Purpose / How It Was Used</w:t>
            </w:r>
          </w:p>
        </w:tc>
      </w:tr>
      <w:tr>
        <w:tc>
          <w:tcPr>
            <w:tcW w:type="dxa" w:w="4320"/>
            <w:shd w:val="clear" w:color="auto" w:fill="F0F4FA"/>
          </w:tcPr>
          <w:p>
            <w:pPr>
              <w:spacing w:before="60" w:after="60"/>
              <w:jc w:val="center"/>
            </w:pPr>
            <w:r>
              <w:rPr>
                <w:rFonts w:ascii="Times New Roman" w:hAnsi="Times New Roman"/>
                <w:b/>
                <w:color w:val="1A2A4A"/>
                <w:sz w:val="22"/>
              </w:rPr>
              <w:t>React.js 19</w:t>
            </w:r>
          </w:p>
        </w:tc>
        <w:tc>
          <w:tcPr>
            <w:tcW w:type="dxa" w:w="4320"/>
            <w:shd w:val="clear" w:color="auto" w:fill="F0F4FA"/>
          </w:tcPr>
          <w:p>
            <w:pPr>
              <w:spacing w:before="60" w:after="60"/>
              <w:jc w:val="left"/>
            </w:pPr>
            <w:r>
              <w:rPr>
                <w:rFonts w:ascii="Times New Roman" w:hAnsi="Times New Roman"/>
                <w:b w:val="0"/>
                <w:color w:val="1E1E2E"/>
                <w:sz w:val="22"/>
              </w:rPr>
              <w:t>Core UI library for building reusable functional components and managing state.</w:t>
            </w:r>
          </w:p>
        </w:tc>
      </w:tr>
      <w:tr>
        <w:tc>
          <w:tcPr>
            <w:tcW w:type="dxa" w:w="4320"/>
            <w:shd w:val="clear" w:color="auto" w:fill="FFFFFF"/>
          </w:tcPr>
          <w:p>
            <w:pPr>
              <w:spacing w:before="60" w:after="60"/>
              <w:jc w:val="center"/>
            </w:pPr>
            <w:r>
              <w:rPr>
                <w:rFonts w:ascii="Times New Roman" w:hAnsi="Times New Roman"/>
                <w:b/>
                <w:color w:val="1A2A4A"/>
                <w:sz w:val="22"/>
              </w:rPr>
              <w:t>Next.js 16 (App Router)</w:t>
            </w:r>
          </w:p>
        </w:tc>
        <w:tc>
          <w:tcPr>
            <w:tcW w:type="dxa" w:w="4320"/>
            <w:shd w:val="clear" w:color="auto" w:fill="FFFFFF"/>
          </w:tcPr>
          <w:p>
            <w:pPr>
              <w:spacing w:before="60" w:after="60"/>
              <w:jc w:val="left"/>
            </w:pPr>
            <w:r>
              <w:rPr>
                <w:rFonts w:ascii="Times New Roman" w:hAnsi="Times New Roman"/>
                <w:b w:val="0"/>
                <w:color w:val="1E1E2E"/>
                <w:sz w:val="22"/>
              </w:rPr>
              <w:t>Full-stack framework for SSR, server actions, dynamic routing, and production builds.</w:t>
            </w:r>
          </w:p>
        </w:tc>
      </w:tr>
      <w:tr>
        <w:tc>
          <w:tcPr>
            <w:tcW w:type="dxa" w:w="4320"/>
            <w:shd w:val="clear" w:color="auto" w:fill="F0F4FA"/>
          </w:tcPr>
          <w:p>
            <w:pPr>
              <w:spacing w:before="60" w:after="60"/>
              <w:jc w:val="center"/>
            </w:pPr>
            <w:r>
              <w:rPr>
                <w:rFonts w:ascii="Times New Roman" w:hAnsi="Times New Roman"/>
                <w:b/>
                <w:color w:val="1A2A4A"/>
                <w:sz w:val="22"/>
              </w:rPr>
              <w:t>Tailwind CSS 4</w:t>
            </w:r>
          </w:p>
        </w:tc>
        <w:tc>
          <w:tcPr>
            <w:tcW w:type="dxa" w:w="4320"/>
            <w:shd w:val="clear" w:color="auto" w:fill="F0F4FA"/>
          </w:tcPr>
          <w:p>
            <w:pPr>
              <w:spacing w:before="60" w:after="60"/>
              <w:jc w:val="left"/>
            </w:pPr>
            <w:r>
              <w:rPr>
                <w:rFonts w:ascii="Times New Roman" w:hAnsi="Times New Roman"/>
                <w:b w:val="0"/>
                <w:color w:val="1E1E2E"/>
                <w:sz w:val="22"/>
              </w:rPr>
              <w:t>Utility-first CSS framework for responsive, mobile-first design with dark/light theming.</w:t>
            </w:r>
          </w:p>
        </w:tc>
      </w:tr>
      <w:tr>
        <w:tc>
          <w:tcPr>
            <w:tcW w:type="dxa" w:w="4320"/>
            <w:shd w:val="clear" w:color="auto" w:fill="FFFFFF"/>
          </w:tcPr>
          <w:p>
            <w:pPr>
              <w:spacing w:before="60" w:after="60"/>
              <w:jc w:val="center"/>
            </w:pPr>
            <w:r>
              <w:rPr>
                <w:rFonts w:ascii="Times New Roman" w:hAnsi="Times New Roman"/>
                <w:b/>
                <w:color w:val="1A2A4A"/>
                <w:sz w:val="22"/>
              </w:rPr>
              <w:t>Prisma ORM 6</w:t>
            </w:r>
          </w:p>
        </w:tc>
        <w:tc>
          <w:tcPr>
            <w:tcW w:type="dxa" w:w="4320"/>
            <w:shd w:val="clear" w:color="auto" w:fill="FFFFFF"/>
          </w:tcPr>
          <w:p>
            <w:pPr>
              <w:spacing w:before="60" w:after="60"/>
              <w:jc w:val="left"/>
            </w:pPr>
            <w:r>
              <w:rPr>
                <w:rFonts w:ascii="Times New Roman" w:hAnsi="Times New Roman"/>
                <w:b w:val="0"/>
                <w:color w:val="1E1E2E"/>
                <w:sz w:val="22"/>
              </w:rPr>
              <w:t>Type-safe ORM for PostgreSQL — schema design, migrations, and seeding.</w:t>
            </w:r>
          </w:p>
        </w:tc>
      </w:tr>
      <w:tr>
        <w:tc>
          <w:tcPr>
            <w:tcW w:type="dxa" w:w="4320"/>
            <w:shd w:val="clear" w:color="auto" w:fill="F0F4FA"/>
          </w:tcPr>
          <w:p>
            <w:pPr>
              <w:spacing w:before="60" w:after="60"/>
              <w:jc w:val="center"/>
            </w:pPr>
            <w:r>
              <w:rPr>
                <w:rFonts w:ascii="Times New Roman" w:hAnsi="Times New Roman"/>
                <w:b/>
                <w:color w:val="1A2A4A"/>
                <w:sz w:val="22"/>
              </w:rPr>
              <w:t>PostgreSQL</w:t>
            </w:r>
          </w:p>
        </w:tc>
        <w:tc>
          <w:tcPr>
            <w:tcW w:type="dxa" w:w="4320"/>
            <w:shd w:val="clear" w:color="auto" w:fill="F0F4FA"/>
          </w:tcPr>
          <w:p>
            <w:pPr>
              <w:spacing w:before="60" w:after="60"/>
              <w:jc w:val="left"/>
            </w:pPr>
            <w:r>
              <w:rPr>
                <w:rFonts w:ascii="Times New Roman" w:hAnsi="Times New Roman"/>
                <w:b w:val="0"/>
                <w:color w:val="1E1E2E"/>
                <w:sz w:val="22"/>
              </w:rPr>
              <w:t>Relational database storing products, categories, store locations, and site settings.</w:t>
            </w:r>
          </w:p>
        </w:tc>
      </w:tr>
      <w:tr>
        <w:tc>
          <w:tcPr>
            <w:tcW w:type="dxa" w:w="4320"/>
            <w:shd w:val="clear" w:color="auto" w:fill="FFFFFF"/>
          </w:tcPr>
          <w:p>
            <w:pPr>
              <w:spacing w:before="60" w:after="60"/>
              <w:jc w:val="center"/>
            </w:pPr>
            <w:r>
              <w:rPr>
                <w:rFonts w:ascii="Times New Roman" w:hAnsi="Times New Roman"/>
                <w:b/>
                <w:color w:val="1A2A4A"/>
                <w:sz w:val="22"/>
              </w:rPr>
              <w:t>VS Code / Git</w:t>
            </w:r>
          </w:p>
        </w:tc>
        <w:tc>
          <w:tcPr>
            <w:tcW w:type="dxa" w:w="4320"/>
            <w:shd w:val="clear" w:color="auto" w:fill="FFFFFF"/>
          </w:tcPr>
          <w:p>
            <w:pPr>
              <w:spacing w:before="60" w:after="60"/>
              <w:jc w:val="left"/>
            </w:pPr>
            <w:r>
              <w:rPr>
                <w:rFonts w:ascii="Times New Roman" w:hAnsi="Times New Roman"/>
                <w:b w:val="0"/>
                <w:color w:val="1E1E2E"/>
                <w:sz w:val="22"/>
              </w:rPr>
              <w:t>Development environment and version control for code management and collaboration.</w:t>
            </w:r>
          </w:p>
        </w:tc>
      </w:tr>
    </w:tbl>
    <w:p>
      <w:pPr>
        <w:spacing w:after="80"/>
      </w:pPr>
    </w:p>
    <w:p>
      <w:r>
        <w:br w:type="page"/>
      </w:r>
    </w:p>
    <w:tbl>
      <w:tblPr>
        <w:tblW w:type="auto" w:w="0"/>
        <w:jc w:val="left"/>
        <w:tblLook w:firstColumn="1" w:firstRow="1" w:lastColumn="0" w:lastRow="0" w:noHBand="0" w:noVBand="1" w:val="04A0"/>
      </w:tblPr>
      <w:tblGrid>
        <w:gridCol w:w="8640"/>
      </w:tblGrid>
      <w:tr>
        <w:tc>
          <w:tcPr>
            <w:tcW w:type="dxa" w:w="9360"/>
            <w:shd w:val="clear" w:color="auto" w:fill="1A2A4A"/>
          </w:tcPr>
          <w:p>
            <w:pPr>
              <w:spacing w:before="80" w:after="80"/>
              <w:ind w:left="160"/>
              <w:jc w:val="left"/>
            </w:pPr>
            <w:r>
              <w:rPr>
                <w:rFonts w:ascii="Times New Roman" w:hAnsi="Times New Roman"/>
                <w:b/>
                <w:i w:val="0"/>
                <w:color w:val="C9A02C"/>
                <w:sz w:val="18"/>
              </w:rPr>
              <w:t xml:space="preserve">CHAPTER 4  </w:t>
            </w:r>
            <w:r>
              <w:rPr>
                <w:rFonts w:ascii="Times New Roman" w:hAnsi="Times New Roman"/>
                <w:b/>
                <w:i w:val="0"/>
                <w:color w:val="FFFFFF"/>
                <w:sz w:val="28"/>
              </w:rPr>
              <w:t>LEARNING OUTCOMES &amp; SKILLS GAINED</w:t>
            </w:r>
          </w:p>
        </w:tc>
      </w:tr>
    </w:tbl>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4.1  Technical Skills</w:t>
            </w:r>
          </w:p>
        </w:tc>
      </w:tr>
    </w:tbl>
    <w:p>
      <w:pPr>
        <w:spacing w:after="40"/>
      </w:pPr>
    </w:p>
    <w:p>
      <w:pPr>
        <w:spacing w:line="360" w:lineRule="auto" w:after="120"/>
        <w:jc w:val="both"/>
      </w:pPr>
      <w:r>
        <w:rPr>
          <w:rFonts w:ascii="Times New Roman" w:hAnsi="Times New Roman"/>
          <w:b w:val="0"/>
          <w:i w:val="0"/>
          <w:color w:val="1E1E2E"/>
          <w:sz w:val="24"/>
        </w:rPr>
        <w:t>The internship provided significant opportunities to develop and strengthen technical competencies relevant to the Software Development &amp; UI Engineering. The following technical skills were acquired or enhanced during the internship:</w:t>
      </w:r>
    </w:p>
    <w:p>
      <w:pPr>
        <w:spacing w:after="60" w:line="360" w:lineRule="auto"/>
        <w:ind w:left="432" w:hanging="288"/>
        <w:jc w:val="both"/>
      </w:pPr>
      <w:r>
        <w:rPr>
          <w:rFonts w:ascii="Times New Roman" w:hAnsi="Times New Roman"/>
          <w:b/>
          <w:i w:val="0"/>
          <w:color w:val="C9A02C"/>
          <w:sz w:val="24"/>
        </w:rPr>
        <w:t>▸  React.js — Built reusable functional components for the homepage, product grid, and store locator sections.</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Next.js App Router — Implemented server-side rendering, dynamic routes, and server actions for form submissions.</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Tailwind CSS — Designed a fully responsive, mobile-first UI with dark/light theme support using CSS variables.</w:t>
      </w:r>
      <w:r>
        <w:rPr>
          <w:rFonts w:ascii="Times New Roman" w:hAnsi="Times New Roman"/>
          <w:b w:val="0"/>
          <w:i w:val="0"/>
          <w:color w:val="1E1E2E"/>
          <w:sz w:val="24"/>
        </w:rPr>
      </w:r>
    </w:p>
    <w:p>
      <w:pPr>
        <w:spacing w:after="60" w:line="360" w:lineRule="auto"/>
        <w:ind w:left="432" w:hanging="288"/>
        <w:jc w:val="both"/>
      </w:pPr>
      <w:r>
        <w:rPr>
          <w:rFonts w:ascii="Times New Roman" w:hAnsi="Times New Roman"/>
          <w:b/>
          <w:i w:val="0"/>
          <w:color w:val="C9A02C"/>
          <w:sz w:val="24"/>
        </w:rPr>
        <w:t>▸  Prisma ORM &amp; PostgreSQL — Designed the database schema, wrote migrations, and seeded real product data.</w:t>
      </w:r>
      <w:r>
        <w:rPr>
          <w:rFonts w:ascii="Times New Roman" w:hAnsi="Times New Roman"/>
          <w:b w:val="0"/>
          <w:i w:val="0"/>
          <w:color w:val="1E1E2E"/>
          <w:sz w:val="24"/>
        </w:rPr>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4.2  Soft Skills</w:t>
            </w:r>
          </w:p>
        </w:tc>
      </w:tr>
    </w:tbl>
    <w:p>
      <w:pPr>
        <w:spacing w:after="40"/>
      </w:pPr>
    </w:p>
    <w:p>
      <w:pPr>
        <w:spacing w:line="360" w:lineRule="auto" w:after="120"/>
        <w:jc w:val="both"/>
      </w:pPr>
      <w:r>
        <w:rPr>
          <w:rFonts w:ascii="Times New Roman" w:hAnsi="Times New Roman"/>
          <w:b w:val="0"/>
          <w:i w:val="0"/>
          <w:color w:val="1E1E2E"/>
          <w:sz w:val="24"/>
        </w:rPr>
        <w:t>Beyond technical knowledge, the internship was instrumental in developing the following professional and interpersonal skills:</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Communication — Presenting findings to team members and writing professional reports.</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Time Management — Balancing multiple tasks and meeting project deadlines.</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Teamwork &amp; Collaboration — Working effectively within a cross-functional team.</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Problem Solving — Identifying issues and proposing practical solutions.</w:t>
      </w:r>
    </w:p>
    <w:p>
      <w:pPr>
        <w:spacing w:after="60" w:line="360" w:lineRule="auto"/>
        <w:ind w:left="432" w:hanging="288"/>
        <w:jc w:val="both"/>
      </w:pPr>
      <w:r>
        <w:rPr>
          <w:rFonts w:ascii="Times New Roman" w:hAnsi="Times New Roman"/>
          <w:b/>
          <w:i w:val="0"/>
          <w:color w:val="C9A02C"/>
          <w:sz w:val="24"/>
        </w:rPr>
        <w:t xml:space="preserve">▸  </w:t>
      </w:r>
      <w:r>
        <w:rPr>
          <w:rFonts w:ascii="Times New Roman" w:hAnsi="Times New Roman"/>
          <w:b w:val="0"/>
          <w:i w:val="0"/>
          <w:color w:val="1E1E2E"/>
          <w:sz w:val="24"/>
        </w:rPr>
        <w:t>Adaptability — Quickly learning new tools and adjusting to the corporate work environment.</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4.3  Industry Exposure</w:t>
            </w:r>
          </w:p>
        </w:tc>
      </w:tr>
    </w:tbl>
    <w:p>
      <w:pPr>
        <w:spacing w:after="40"/>
      </w:pPr>
    </w:p>
    <w:p>
      <w:pPr>
        <w:spacing w:line="360" w:lineRule="auto" w:after="120"/>
        <w:jc w:val="both"/>
      </w:pPr>
      <w:r>
        <w:rPr>
          <w:rFonts w:ascii="Times New Roman" w:hAnsi="Times New Roman"/>
          <w:b w:val="0"/>
          <w:i w:val="0"/>
          <w:color w:val="1E1E2E"/>
          <w:sz w:val="24"/>
        </w:rPr>
        <w:t>The internship offered a comprehensive view of how Software Development organisations operate in practice. Key areas of industry exposure included:</w:t>
      </w:r>
    </w:p>
    <w:p>
      <w:pPr>
        <w:spacing w:line="360" w:lineRule="auto" w:after="120"/>
        <w:jc w:val="both"/>
      </w:pPr>
      <w:r>
        <w:rPr>
          <w:rFonts w:ascii="Times New Roman" w:hAnsi="Times New Roman"/>
          <w:b w:val="0"/>
          <w:i w:val="0"/>
          <w:color w:val="1E1E2E"/>
          <w:sz w:val="24"/>
        </w:rPr>
        <w:t>Working at Road Ahead Technologies Pvt. Ltd. provided direct exposure to professional software development workflows, including Git-based version control, code reviews, sprint planning, and client requirement discussions. The internship offered insight into how modern web agencies structure their frontend projects — from component architecture and design systems to database schema design and deployment pipelines. Attending weekly team stand-ups and review sessions helped develop an understanding of Agile development practices in a real commercial environment.</w:t>
      </w:r>
    </w:p>
    <w:p>
      <w:pPr>
        <w:spacing w:line="360" w:lineRule="auto" w:after="120"/>
        <w:jc w:val="both"/>
      </w:pPr>
      <w:r>
        <w:rPr>
          <w:rFonts w:ascii="Times New Roman" w:hAnsi="Times New Roman"/>
          <w:b w:val="0"/>
          <w:i w:val="0"/>
          <w:color w:val="1E1E2E"/>
          <w:sz w:val="24"/>
        </w:rPr>
        <w:t>This exposure has significantly broadened my understanding of React-based frontend development and CMS architecture and has reinforced my career interest in full-stack web development.</w:t>
      </w:r>
    </w:p>
    <w:p>
      <w:r>
        <w:br w:type="page"/>
      </w:r>
    </w:p>
    <w:tbl>
      <w:tblPr>
        <w:tblW w:type="auto" w:w="0"/>
        <w:jc w:val="left"/>
        <w:tblLook w:firstColumn="1" w:firstRow="1" w:lastColumn="0" w:lastRow="0" w:noHBand="0" w:noVBand="1" w:val="04A0"/>
      </w:tblPr>
      <w:tblGrid>
        <w:gridCol w:w="8640"/>
      </w:tblGrid>
      <w:tr>
        <w:tc>
          <w:tcPr>
            <w:tcW w:type="dxa" w:w="9360"/>
            <w:shd w:val="clear" w:color="auto" w:fill="1A2A4A"/>
          </w:tcPr>
          <w:p>
            <w:pPr>
              <w:spacing w:before="80" w:after="80"/>
              <w:ind w:left="160"/>
              <w:jc w:val="left"/>
            </w:pPr>
            <w:r>
              <w:rPr>
                <w:rFonts w:ascii="Times New Roman" w:hAnsi="Times New Roman"/>
                <w:b/>
                <w:i w:val="0"/>
                <w:color w:val="C9A02C"/>
                <w:sz w:val="18"/>
              </w:rPr>
              <w:t xml:space="preserve">CHAPTER 5  </w:t>
            </w:r>
            <w:r>
              <w:rPr>
                <w:rFonts w:ascii="Times New Roman" w:hAnsi="Times New Roman"/>
                <w:b/>
                <w:i w:val="0"/>
                <w:color w:val="FFFFFF"/>
                <w:sz w:val="28"/>
              </w:rPr>
              <w:t>CONCLUSION &amp; SUGGESTIONS</w:t>
            </w:r>
          </w:p>
        </w:tc>
      </w:tr>
    </w:tbl>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5.1  Conclusion</w:t>
            </w:r>
          </w:p>
        </w:tc>
      </w:tr>
    </w:tbl>
    <w:p>
      <w:pPr>
        <w:spacing w:after="40"/>
      </w:pPr>
    </w:p>
    <w:p>
      <w:pPr>
        <w:spacing w:line="360" w:lineRule="auto" w:after="120"/>
        <w:jc w:val="both"/>
      </w:pPr>
      <w:r>
        <w:rPr>
          <w:rFonts w:ascii="Times New Roman" w:hAnsi="Times New Roman"/>
          <w:b w:val="0"/>
          <w:i w:val="0"/>
          <w:color w:val="1E1E2E"/>
          <w:sz w:val="24"/>
        </w:rPr>
        <w:t>This internship at Road Ahead Technologies Private Limited has been an enriching and transformative experience. Over the course of nine weeks (10 January 2026 to 14 March 2026), I had the opportunity to work on the visitor-facing ice cream brand website and the admin CMS dashboard, which allowed me to apply and deepen my academic knowledge in a real-world professional context.</w:t>
      </w:r>
    </w:p>
    <w:p>
      <w:pPr>
        <w:spacing w:line="360" w:lineRule="auto" w:after="120"/>
        <w:jc w:val="both"/>
      </w:pPr>
      <w:r>
        <w:rPr>
          <w:rFonts w:ascii="Times New Roman" w:hAnsi="Times New Roman"/>
          <w:b w:val="0"/>
          <w:i w:val="0"/>
          <w:color w:val="1E1E2E"/>
          <w:sz w:val="24"/>
        </w:rPr>
        <w:t>The experience has equipped me with a strong foundation in React.js, Next.js, Tailwind CSS, Prisma ORM, and full-stack web development, and has given me a clearer understanding of the expectations and dynamics of the Software Development sector. Working alongside experienced professionals has instilled in me the importance of precision, collaboration, and continuous learning.</w:t>
      </w:r>
    </w:p>
    <w:p>
      <w:pPr>
        <w:spacing w:line="360" w:lineRule="auto" w:after="120"/>
        <w:jc w:val="both"/>
      </w:pPr>
      <w:r>
        <w:rPr>
          <w:rFonts w:ascii="Times New Roman" w:hAnsi="Times New Roman"/>
          <w:b w:val="0"/>
          <w:i w:val="0"/>
          <w:color w:val="1E1E2E"/>
          <w:sz w:val="24"/>
        </w:rPr>
        <w:t>I am confident that the skills, knowledge, and professional insights gained during this internship will serve as a valuable asset as I transition into my career. I am grateful to Road Ahead Technologies Private Limited and Poornima University, Jaipur for providing this opportunity.</w:t>
      </w:r>
    </w:p>
    <w:p>
      <w:pPr>
        <w:spacing w:before="280" w:after="80"/>
        <w:jc w:val="left"/>
      </w:pPr>
    </w:p>
    <w:tbl>
      <w:tblPr>
        <w:tblW w:type="auto" w:w="0"/>
        <w:jc w:val="left"/>
        <w:tblLook w:firstColumn="1" w:firstRow="1" w:lastColumn="0" w:lastRow="0" w:noHBand="0" w:noVBand="1" w:val="04A0"/>
      </w:tblPr>
      <w:tblGrid>
        <w:gridCol w:w="4320"/>
        <w:gridCol w:w="4320"/>
      </w:tblGrid>
      <w:tr>
        <w:tc>
          <w:tcPr>
            <w:tcW w:type="dxa" w:w="198"/>
            <w:shd w:val="clear" w:color="auto" w:fill="C9A02C"/>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tc>
        <w:tc>
          <w:tcPr>
            <w:tcW w:type="dxa" w:w="8856"/>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shd w:val="clear" w:color="auto" w:fill="F0F4FA"/>
          </w:tcPr>
          <w:p>
            <w:pPr>
              <w:spacing w:before="100" w:after="100"/>
              <w:ind w:left="160"/>
              <w:jc w:val="left"/>
            </w:pPr>
            <w:r>
              <w:rPr>
                <w:rFonts w:ascii="Times New Roman" w:hAnsi="Times New Roman"/>
                <w:b/>
                <w:i w:val="0"/>
                <w:color w:val="1A2A4A"/>
                <w:sz w:val="24"/>
              </w:rPr>
              <w:t>5.2  Suggestions</w:t>
            </w:r>
          </w:p>
        </w:tc>
      </w:tr>
    </w:tbl>
    <w:p>
      <w:pPr>
        <w:spacing w:after="40"/>
      </w:pPr>
    </w:p>
    <w:p>
      <w:pPr>
        <w:spacing w:line="360" w:lineRule="auto" w:after="120"/>
        <w:jc w:val="both"/>
      </w:pPr>
      <w:r>
        <w:rPr>
          <w:rFonts w:ascii="Times New Roman" w:hAnsi="Times New Roman"/>
          <w:b w:val="0"/>
          <w:i w:val="0"/>
          <w:color w:val="1E1E2E"/>
          <w:sz w:val="24"/>
        </w:rPr>
        <w:t>Based on my observations and experience during the internship, the following suggestions are offered in good faith to benefit future interns and the organisation:</w:t>
      </w:r>
    </w:p>
    <w:p>
      <w:pPr>
        <w:spacing w:after="60" w:line="360" w:lineRule="auto"/>
        <w:ind w:left="504" w:hanging="360"/>
        <w:jc w:val="both"/>
      </w:pPr>
      <w:r>
        <w:rPr>
          <w:rFonts w:ascii="Times New Roman" w:hAnsi="Times New Roman"/>
          <w:b/>
          <w:i w:val="0"/>
          <w:color w:val="1A2A4A"/>
          <w:sz w:val="24"/>
        </w:rPr>
        <w:t xml:space="preserve">1.  </w:t>
      </w:r>
      <w:r>
        <w:rPr>
          <w:rFonts w:ascii="Times New Roman" w:hAnsi="Times New Roman"/>
          <w:b w:val="0"/>
          <w:i w:val="0"/>
          <w:color w:val="1E1E2E"/>
          <w:sz w:val="24"/>
        </w:rPr>
        <w:t>A structured onboarding programme with clear documentation would help new interns become productive more quickly.</w:t>
      </w:r>
    </w:p>
    <w:p>
      <w:pPr>
        <w:spacing w:after="60" w:line="360" w:lineRule="auto"/>
        <w:ind w:left="504" w:hanging="360"/>
        <w:jc w:val="both"/>
      </w:pPr>
      <w:r>
        <w:rPr>
          <w:rFonts w:ascii="Times New Roman" w:hAnsi="Times New Roman"/>
          <w:b/>
          <w:i w:val="0"/>
          <w:color w:val="1A2A4A"/>
          <w:sz w:val="24"/>
        </w:rPr>
        <w:t xml:space="preserve">2.  </w:t>
      </w:r>
      <w:r>
        <w:rPr>
          <w:rFonts w:ascii="Times New Roman" w:hAnsi="Times New Roman"/>
          <w:b w:val="0"/>
          <w:i w:val="0"/>
          <w:color w:val="1E1E2E"/>
          <w:sz w:val="24"/>
        </w:rPr>
        <w:t>Regular feedback sessions between interns and mentors (bi-weekly) would improve alignment and accelerate learning.</w:t>
      </w:r>
    </w:p>
    <w:p>
      <w:pPr>
        <w:spacing w:after="60" w:line="360" w:lineRule="auto"/>
        <w:ind w:left="504" w:hanging="360"/>
        <w:jc w:val="both"/>
      </w:pPr>
      <w:r>
        <w:rPr>
          <w:rFonts w:ascii="Times New Roman" w:hAnsi="Times New Roman"/>
          <w:b/>
          <w:i w:val="0"/>
          <w:color w:val="1A2A4A"/>
          <w:sz w:val="24"/>
        </w:rPr>
        <w:t xml:space="preserve">3.  </w:t>
      </w:r>
      <w:r>
        <w:rPr>
          <w:rFonts w:ascii="Times New Roman" w:hAnsi="Times New Roman"/>
          <w:b w:val="0"/>
          <w:i w:val="0"/>
          <w:color w:val="1E1E2E"/>
          <w:sz w:val="24"/>
        </w:rPr>
        <w:t>Providing interns with access to relevant online learning resources or internal training modules would enhance skill development.</w:t>
      </w:r>
    </w:p>
    <w:p>
      <w:pPr>
        <w:spacing w:after="60" w:line="360" w:lineRule="auto"/>
        <w:ind w:left="504" w:hanging="360"/>
        <w:jc w:val="both"/>
      </w:pPr>
      <w:r>
        <w:rPr>
          <w:rFonts w:ascii="Times New Roman" w:hAnsi="Times New Roman"/>
          <w:b/>
          <w:i w:val="0"/>
          <w:color w:val="1A2A4A"/>
          <w:sz w:val="24"/>
        </w:rPr>
        <w:t xml:space="preserve">4.  </w:t>
      </w:r>
      <w:r>
        <w:rPr>
          <w:rFonts w:ascii="Times New Roman" w:hAnsi="Times New Roman"/>
          <w:b w:val="0"/>
          <w:i w:val="0"/>
          <w:color w:val="1E1E2E"/>
          <w:sz w:val="24"/>
        </w:rPr>
        <w:t>Assigning interns to cross-departmental projects would broaden their exposure and add greater value to the organisation.</w:t>
      </w:r>
    </w:p>
    <w:p>
      <w:pPr>
        <w:spacing w:after="60" w:line="360" w:lineRule="auto"/>
        <w:ind w:left="504" w:hanging="360"/>
        <w:jc w:val="both"/>
      </w:pPr>
      <w:r>
        <w:rPr>
          <w:rFonts w:ascii="Times New Roman" w:hAnsi="Times New Roman"/>
          <w:b/>
          <w:i w:val="0"/>
          <w:color w:val="1A2A4A"/>
          <w:sz w:val="24"/>
        </w:rPr>
        <w:t>5.  Introducing version control best practices (Git branching strategies) as part of the intern onboarding would significantly improve code collaboration and reduce merge conflicts.</w:t>
      </w:r>
      <w:r>
        <w:rPr>
          <w:rFonts w:ascii="Times New Roman" w:hAnsi="Times New Roman"/>
          <w:b w:val="0"/>
          <w:i w:val="0"/>
          <w:color w:val="1E1E2E"/>
          <w:sz w:val="24"/>
        </w:rPr>
      </w:r>
    </w:p>
    <w:p>
      <w:r>
        <w:br w:type="page"/>
      </w:r>
    </w:p>
    <w:p>
      <w:pPr>
        <w:jc w:val="center"/>
        <w:pBdr>
          <w:bottom w:val="single" w:sz="8" w:space="4" w:color="C9A02C"/>
        </w:pBdr>
      </w:pPr>
      <w:r>
        <w:rPr>
          <w:rFonts w:ascii="Times New Roman" w:hAnsi="Times New Roman"/>
          <w:b/>
          <w:i w:val="0"/>
          <w:color w:val="1A2A4A"/>
          <w:sz w:val="28"/>
        </w:rPr>
        <w:t>── REFERENCES ──</w:t>
      </w:r>
    </w:p>
    <w:p>
      <w:pPr>
        <w:spacing w:after="120"/>
      </w:pPr>
    </w:p>
    <w:p>
      <w:pPr>
        <w:spacing w:after="80" w:line="360" w:lineRule="auto"/>
        <w:ind w:left="576" w:hanging="432"/>
        <w:jc w:val="both"/>
      </w:pPr>
      <w:r>
        <w:rPr>
          <w:rFonts w:ascii="Times New Roman" w:hAnsi="Times New Roman"/>
          <w:b/>
          <w:i w:val="0"/>
          <w:color w:val="1A2A4A"/>
          <w:sz w:val="24"/>
        </w:rPr>
        <w:t>[1]  Wieruch, R. (2022). The Road to React. Self-published.</w:t>
      </w:r>
      <w:r>
        <w:rPr>
          <w:rFonts w:ascii="Times New Roman" w:hAnsi="Times New Roman"/>
          <w:b w:val="0"/>
          <w:i w:val="0"/>
          <w:color w:val="1E1E2E"/>
          <w:sz w:val="24"/>
        </w:rPr>
      </w:r>
    </w:p>
    <w:p>
      <w:pPr>
        <w:spacing w:after="80" w:line="360" w:lineRule="auto"/>
        <w:ind w:left="576" w:hanging="432"/>
        <w:jc w:val="both"/>
      </w:pPr>
      <w:r>
        <w:rPr>
          <w:rFonts w:ascii="Times New Roman" w:hAnsi="Times New Roman"/>
          <w:b/>
          <w:i w:val="0"/>
          <w:color w:val="1A2A4A"/>
          <w:sz w:val="24"/>
        </w:rPr>
        <w:t>[2]  Abramov, D., &amp; Clark, A. (2021). React Hooks in Depth. CSS-Tricks. https://css-tricks.com/react-hooks</w:t>
      </w:r>
      <w:r>
        <w:rPr>
          <w:rFonts w:ascii="Times New Roman" w:hAnsi="Times New Roman"/>
          <w:b w:val="0"/>
          <w:i w:val="0"/>
          <w:color w:val="1E1E2E"/>
          <w:sz w:val="24"/>
        </w:rPr>
      </w:r>
    </w:p>
    <w:p>
      <w:pPr>
        <w:spacing w:after="80" w:line="360" w:lineRule="auto"/>
        <w:ind w:left="576" w:hanging="432"/>
        <w:jc w:val="both"/>
      </w:pPr>
      <w:r>
        <w:rPr>
          <w:rFonts w:ascii="Times New Roman" w:hAnsi="Times New Roman"/>
          <w:b/>
          <w:i w:val="0"/>
          <w:color w:val="1A2A4A"/>
          <w:sz w:val="24"/>
        </w:rPr>
        <w:t>[3]  Road Ahead Technologies Pvt. Ltd. (2026). Project Brief: Ice Cream Brand CMS. Unpublished internal document.</w:t>
      </w:r>
      <w:r>
        <w:rPr>
          <w:rFonts w:ascii="Times New Roman" w:hAnsi="Times New Roman"/>
          <w:b w:val="0"/>
          <w:i w:val="0"/>
          <w:color w:val="1E1E2E"/>
          <w:sz w:val="24"/>
        </w:rPr>
      </w:r>
    </w:p>
    <w:p>
      <w:pPr>
        <w:spacing w:after="80" w:line="360" w:lineRule="auto"/>
        <w:ind w:left="576" w:hanging="432"/>
        <w:jc w:val="both"/>
      </w:pPr>
      <w:r>
        <w:rPr>
          <w:rFonts w:ascii="Times New Roman" w:hAnsi="Times New Roman"/>
          <w:b/>
          <w:i w:val="0"/>
          <w:color w:val="1A2A4A"/>
          <w:sz w:val="24"/>
        </w:rPr>
        <w:t>[4]  Next.js Documentation. (2025). App Router. Retrieved from https://nextjs.org/docs/app</w:t>
      </w:r>
      <w:r>
        <w:rPr>
          <w:rFonts w:ascii="Times New Roman" w:hAnsi="Times New Roman"/>
          <w:b w:val="0"/>
          <w:i w:val="0"/>
          <w:color w:val="1E1E2E"/>
          <w:sz w:val="24"/>
        </w:rPr>
      </w:r>
    </w:p>
    <w:p>
      <w:pPr>
        <w:spacing w:after="80" w:line="360" w:lineRule="auto"/>
        <w:ind w:left="576" w:hanging="432"/>
        <w:jc w:val="both"/>
      </w:pPr>
      <w:r>
        <w:rPr>
          <w:rFonts w:ascii="Times New Roman" w:hAnsi="Times New Roman"/>
          <w:b/>
          <w:i w:val="0"/>
          <w:color w:val="1A2A4A"/>
          <w:sz w:val="24"/>
        </w:rPr>
        <w:t>[5]  Prisma Team. (2024). Prisma ORM Documentation. Prisma.io. https://www.prisma.io/docs</w:t>
      </w:r>
      <w:r>
        <w:rPr>
          <w:rFonts w:ascii="Times New Roman" w:hAnsi="Times New Roman"/>
          <w:b w:val="0"/>
          <w:i w:val="0"/>
          <w:color w:val="1E1E2E"/>
          <w:sz w:val="24"/>
        </w:rPr>
      </w:r>
    </w:p>
    <w:p>
      <w:r>
        <w:br w:type="page"/>
      </w:r>
    </w:p>
    <w:p>
      <w:pPr>
        <w:jc w:val="center"/>
        <w:pBdr>
          <w:bottom w:val="single" w:sz="8" w:space="4" w:color="C9A02C"/>
        </w:pBdr>
      </w:pPr>
      <w:r>
        <w:rPr>
          <w:rFonts w:ascii="Times New Roman" w:hAnsi="Times New Roman"/>
          <w:b/>
          <w:i w:val="0"/>
          <w:color w:val="1A2A4A"/>
          <w:sz w:val="28"/>
        </w:rPr>
        <w:t>── ANNEXURE ──</w:t>
      </w:r>
    </w:p>
    <w:p>
      <w:pPr>
        <w:spacing w:after="120"/>
      </w:pPr>
    </w:p>
    <w:p>
      <w:pPr>
        <w:spacing w:before="200" w:after="60"/>
        <w:jc w:val="left"/>
        <w:pBdr>
          <w:bottom w:val="single" w:sz="6" w:space="4" w:color="3A5A8A"/>
        </w:pBdr>
      </w:pPr>
      <w:r>
        <w:rPr>
          <w:rFonts w:ascii="Times New Roman" w:hAnsi="Times New Roman"/>
          <w:b/>
          <w:i w:val="0"/>
          <w:color w:val="3A5A8A"/>
          <w:sz w:val="24"/>
        </w:rPr>
        <w:t>Annexure A — Internship Offer / Appointment Letter</w:t>
      </w:r>
    </w:p>
    <w:p>
      <w:pPr>
        <w:spacing w:line="360" w:lineRule="auto" w:after="120"/>
        <w:jc w:val="both"/>
      </w:pPr>
      <w:r>
        <w:rPr>
          <w:rFonts w:ascii="Times New Roman" w:hAnsi="Times New Roman"/>
          <w:b w:val="0"/>
          <w:i w:val="0"/>
          <w:color w:val="1E1E2E"/>
          <w:sz w:val="24"/>
        </w:rPr>
        <w:t>Internship appointment letter issued by Road Ahead Technologies Pvt. Ltd. is attached herewith.</w:t>
      </w:r>
    </w:p>
    <w:p/>
    <w:p>
      <w:pPr>
        <w:spacing w:before="200" w:after="60"/>
        <w:jc w:val="left"/>
        <w:pBdr>
          <w:bottom w:val="single" w:sz="6" w:space="4" w:color="3A5A8A"/>
        </w:pBdr>
      </w:pPr>
      <w:r>
        <w:rPr>
          <w:rFonts w:ascii="Times New Roman" w:hAnsi="Times New Roman"/>
          <w:b/>
          <w:i w:val="0"/>
          <w:color w:val="3A5A8A"/>
          <w:sz w:val="24"/>
        </w:rPr>
        <w:t>Annexure B — Internship Completion Certificate</w:t>
      </w:r>
    </w:p>
    <w:p>
      <w:pPr>
        <w:spacing w:line="360" w:lineRule="auto" w:after="120"/>
        <w:jc w:val="both"/>
      </w:pPr>
      <w:r>
        <w:rPr>
          <w:rFonts w:ascii="Times New Roman" w:hAnsi="Times New Roman"/>
          <w:b w:val="0"/>
          <w:i w:val="0"/>
          <w:color w:val="1E1E2E"/>
          <w:sz w:val="24"/>
        </w:rPr>
        <w:t>Internship completion certificate issued by Road Ahead Technologies Pvt. Ltd. is attached herewith.</w:t>
      </w:r>
    </w:p>
    <w:p/>
    <w:p>
      <w:pPr>
        <w:spacing w:before="200" w:after="60"/>
        <w:jc w:val="left"/>
        <w:pBdr>
          <w:bottom w:val="single" w:sz="6" w:space="4" w:color="3A5A8A"/>
        </w:pBdr>
      </w:pPr>
      <w:r>
        <w:rPr>
          <w:rFonts w:ascii="Times New Roman" w:hAnsi="Times New Roman"/>
          <w:b/>
          <w:i w:val="0"/>
          <w:color w:val="3A5A8A"/>
          <w:sz w:val="24"/>
        </w:rPr>
        <w:t>Annexure C — Weekly Progress Reports / Logbook</w:t>
      </w:r>
    </w:p>
    <w:p>
      <w:pPr>
        <w:spacing w:line="360" w:lineRule="auto" w:after="120"/>
        <w:jc w:val="both"/>
      </w:pPr>
      <w:r>
        <w:rPr>
          <w:rFonts w:ascii="Times New Roman" w:hAnsi="Times New Roman"/>
          <w:b w:val="0"/>
          <w:i w:val="0"/>
          <w:color w:val="1E1E2E"/>
          <w:sz w:val="24"/>
        </w:rPr>
        <w:t>Weekly progress reports submitted to the industry mentor are attached herewith.</w:t>
      </w:r>
    </w:p>
    <w:p/>
    <w:p>
      <w:pPr>
        <w:spacing w:before="200" w:after="60"/>
        <w:jc w:val="left"/>
        <w:pBdr>
          <w:bottom w:val="single" w:sz="6" w:space="4" w:color="3A5A8A"/>
        </w:pBdr>
      </w:pPr>
      <w:r>
        <w:rPr>
          <w:rFonts w:ascii="Times New Roman" w:hAnsi="Times New Roman"/>
          <w:b/>
          <w:i w:val="0"/>
          <w:color w:val="3A5A8A"/>
          <w:sz w:val="24"/>
        </w:rPr>
        <w:t>Annexure D — Sample Work / Screenshots / Code Snippets</w:t>
      </w:r>
    </w:p>
    <w:p>
      <w:pPr>
        <w:spacing w:line="360" w:lineRule="auto" w:after="120"/>
        <w:jc w:val="both"/>
      </w:pPr>
      <w:r>
        <w:rPr>
          <w:rFonts w:ascii="Times New Roman" w:hAnsi="Times New Roman"/>
          <w:b w:val="0"/>
          <w:i w:val="0"/>
          <w:color w:val="1E1E2E"/>
          <w:sz w:val="24"/>
        </w:rPr>
        <w:t>Screenshots of the visitor-facing homepage, admin CMS dashboard, and mobile-responsive layouts are attached. Code snippets for key components (server actions, middleware, Prisma schema) are included with sensitive configuration values redacted.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